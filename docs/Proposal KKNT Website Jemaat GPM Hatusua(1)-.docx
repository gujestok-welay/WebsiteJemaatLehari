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04AE" w14:textId="77777777" w:rsidR="00CD79E0" w:rsidRPr="00C63240" w:rsidRDefault="00CD79E0">
      <w:pPr>
        <w:spacing w:after="40"/>
        <w:jc w:val="center"/>
        <w:rPr>
          <w:rFonts w:cs="Times New Roman"/>
          <w:b/>
          <w:color w:val="C00000"/>
          <w:sz w:val="22"/>
        </w:rPr>
      </w:pPr>
    </w:p>
    <w:p w14:paraId="2B9B680C" w14:textId="77777777" w:rsidR="00CD79E0" w:rsidRPr="00C63240" w:rsidRDefault="00CD79E0">
      <w:pPr>
        <w:spacing w:after="40"/>
        <w:jc w:val="center"/>
        <w:rPr>
          <w:rFonts w:cs="Times New Roman"/>
          <w:b/>
          <w:color w:val="C00000"/>
          <w:sz w:val="22"/>
        </w:rPr>
      </w:pPr>
    </w:p>
    <w:p w14:paraId="4297AFC5" w14:textId="62106FBC" w:rsidR="000250E9" w:rsidRPr="00C63240" w:rsidRDefault="00000000">
      <w:pPr>
        <w:spacing w:after="40"/>
        <w:jc w:val="center"/>
        <w:rPr>
          <w:rFonts w:cs="Times New Roman"/>
          <w:sz w:val="22"/>
        </w:rPr>
      </w:pPr>
      <w:r w:rsidRPr="00C63240">
        <w:rPr>
          <w:rFonts w:cs="Times New Roman"/>
          <w:b/>
          <w:sz w:val="22"/>
        </w:rPr>
        <w:t>KKN TEMATIK FAKULTAS ILMU KOMPUTER</w:t>
      </w:r>
    </w:p>
    <w:p w14:paraId="503EE60B" w14:textId="111F4EA9" w:rsidR="000250E9" w:rsidRPr="00C63240" w:rsidRDefault="00000000">
      <w:pPr>
        <w:spacing w:after="720"/>
        <w:jc w:val="center"/>
        <w:rPr>
          <w:rFonts w:cs="Times New Roman"/>
          <w:sz w:val="22"/>
        </w:rPr>
      </w:pPr>
      <w:r w:rsidRPr="00C63240">
        <w:rPr>
          <w:rFonts w:cs="Times New Roman"/>
          <w:b/>
          <w:sz w:val="22"/>
        </w:rPr>
        <w:t>PROGRAM STUDI INFORMATIKA</w:t>
      </w:r>
    </w:p>
    <w:p w14:paraId="180C06CB" w14:textId="77777777" w:rsidR="000250E9" w:rsidRPr="00C63240" w:rsidRDefault="00000000">
      <w:pPr>
        <w:jc w:val="center"/>
        <w:rPr>
          <w:rFonts w:cs="Times New Roman"/>
          <w:sz w:val="22"/>
        </w:rPr>
      </w:pPr>
      <w:r w:rsidRPr="00C63240">
        <w:rPr>
          <w:rFonts w:cs="Times New Roman"/>
          <w:b/>
          <w:sz w:val="22"/>
        </w:rPr>
        <w:t>PROPOSAL KEGIATAN</w:t>
      </w:r>
    </w:p>
    <w:p w14:paraId="206D6893" w14:textId="77777777" w:rsidR="000250E9" w:rsidRPr="00C63240" w:rsidRDefault="00000000">
      <w:pPr>
        <w:spacing w:after="40"/>
        <w:jc w:val="center"/>
        <w:rPr>
          <w:rFonts w:cs="Times New Roman"/>
          <w:b/>
          <w:sz w:val="22"/>
        </w:rPr>
      </w:pPr>
      <w:r w:rsidRPr="00C63240">
        <w:rPr>
          <w:rFonts w:cs="Times New Roman"/>
          <w:b/>
          <w:sz w:val="22"/>
        </w:rPr>
        <w:t>Website Jemaat GPM Hatusua sebagai Media Informasi, Dokumentasi, dan Pelayanan Digital bagi Jemaat di Negeri Hatusua, Kabupaten Seram Bagian Barat</w:t>
      </w:r>
    </w:p>
    <w:p w14:paraId="6FD16FDD" w14:textId="77777777" w:rsidR="0094549B" w:rsidRPr="00C63240" w:rsidRDefault="0094549B">
      <w:pPr>
        <w:spacing w:after="40"/>
        <w:jc w:val="center"/>
        <w:rPr>
          <w:rFonts w:cs="Times New Roman"/>
          <w:b/>
          <w:sz w:val="22"/>
        </w:rPr>
      </w:pPr>
    </w:p>
    <w:p w14:paraId="0E1F4117" w14:textId="77777777" w:rsidR="0094549B" w:rsidRPr="00C63240" w:rsidRDefault="0094549B">
      <w:pPr>
        <w:spacing w:after="40"/>
        <w:jc w:val="center"/>
        <w:rPr>
          <w:rFonts w:cs="Times New Roman"/>
          <w:b/>
          <w:sz w:val="22"/>
        </w:rPr>
      </w:pPr>
    </w:p>
    <w:p w14:paraId="2051862D" w14:textId="10EFD664" w:rsidR="000250E9" w:rsidRPr="00C63240" w:rsidRDefault="0094549B" w:rsidP="0094549B">
      <w:pPr>
        <w:spacing w:after="40"/>
        <w:jc w:val="center"/>
        <w:rPr>
          <w:rFonts w:cs="Times New Roman"/>
          <w:sz w:val="22"/>
        </w:rPr>
      </w:pPr>
      <w:r w:rsidRPr="00C63240">
        <w:rPr>
          <w:rFonts w:cs="Times New Roman"/>
          <w:noProof/>
          <w:sz w:val="22"/>
        </w:rPr>
        <w:drawing>
          <wp:inline distT="0" distB="0" distL="0" distR="0" wp14:anchorId="21FA6B15" wp14:editId="2290328B">
            <wp:extent cx="1530235" cy="1527175"/>
            <wp:effectExtent l="0" t="0" r="0" b="0"/>
            <wp:docPr id="186495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56798" name="Picture 1864956798"/>
                    <pic:cNvPicPr/>
                  </pic:nvPicPr>
                  <pic:blipFill>
                    <a:blip r:embed="rId8"/>
                    <a:stretch>
                      <a:fillRect/>
                    </a:stretch>
                  </pic:blipFill>
                  <pic:spPr>
                    <a:xfrm>
                      <a:off x="0" y="0"/>
                      <a:ext cx="1534372" cy="1531304"/>
                    </a:xfrm>
                    <a:prstGeom prst="rect">
                      <a:avLst/>
                    </a:prstGeom>
                  </pic:spPr>
                </pic:pic>
              </a:graphicData>
            </a:graphic>
          </wp:inline>
        </w:drawing>
      </w:r>
    </w:p>
    <w:p w14:paraId="5144C603" w14:textId="77777777" w:rsidR="0094549B" w:rsidRPr="00C63240" w:rsidRDefault="0094549B" w:rsidP="0094549B">
      <w:pPr>
        <w:spacing w:after="40"/>
        <w:jc w:val="center"/>
        <w:rPr>
          <w:rFonts w:cs="Times New Roman"/>
          <w:sz w:val="22"/>
        </w:rPr>
      </w:pPr>
    </w:p>
    <w:tbl>
      <w:tblPr>
        <w:tblW w:w="8788" w:type="dxa"/>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2835"/>
        <w:gridCol w:w="5953"/>
      </w:tblGrid>
      <w:tr w:rsidR="000250E9" w:rsidRPr="00C63240" w14:paraId="03E1F739" w14:textId="77777777">
        <w:trPr>
          <w:jc w:val="center"/>
        </w:trPr>
        <w:tc>
          <w:tcPr>
            <w:tcW w:w="2835" w:type="dxa"/>
          </w:tcPr>
          <w:p w14:paraId="56D0937F" w14:textId="77777777" w:rsidR="000250E9" w:rsidRPr="00C63240" w:rsidRDefault="00000000">
            <w:pPr>
              <w:spacing w:after="40" w:line="264" w:lineRule="auto"/>
              <w:rPr>
                <w:rFonts w:cs="Times New Roman"/>
                <w:b/>
                <w:bCs/>
                <w:sz w:val="22"/>
              </w:rPr>
            </w:pPr>
            <w:r w:rsidRPr="00C63240">
              <w:rPr>
                <w:rFonts w:cs="Times New Roman"/>
                <w:b/>
                <w:bCs/>
                <w:sz w:val="22"/>
              </w:rPr>
              <w:t>Kelompok</w:t>
            </w:r>
          </w:p>
        </w:tc>
        <w:tc>
          <w:tcPr>
            <w:tcW w:w="5953" w:type="dxa"/>
          </w:tcPr>
          <w:p w14:paraId="1AB74515" w14:textId="198E7719" w:rsidR="000250E9" w:rsidRPr="00C63240" w:rsidRDefault="00000000">
            <w:pPr>
              <w:spacing w:after="40" w:line="264" w:lineRule="auto"/>
              <w:rPr>
                <w:rFonts w:cs="Times New Roman"/>
                <w:i/>
                <w:iCs/>
                <w:sz w:val="22"/>
              </w:rPr>
            </w:pPr>
            <w:r w:rsidRPr="00C63240">
              <w:rPr>
                <w:rFonts w:cs="Times New Roman"/>
                <w:sz w:val="22"/>
              </w:rPr>
              <w:t xml:space="preserve">Kelompok </w:t>
            </w:r>
            <w:r w:rsidR="00532D06">
              <w:rPr>
                <w:rFonts w:cs="Times New Roman"/>
                <w:sz w:val="22"/>
              </w:rPr>
              <w:t>6</w:t>
            </w:r>
          </w:p>
        </w:tc>
      </w:tr>
      <w:tr w:rsidR="000250E9" w:rsidRPr="00C63240" w14:paraId="61E7B99C" w14:textId="77777777">
        <w:trPr>
          <w:jc w:val="center"/>
        </w:trPr>
        <w:tc>
          <w:tcPr>
            <w:tcW w:w="2835" w:type="dxa"/>
          </w:tcPr>
          <w:p w14:paraId="0ED5E8DA" w14:textId="3FAE2AD5" w:rsidR="000250E9" w:rsidRPr="00C63240" w:rsidRDefault="00000000">
            <w:pPr>
              <w:spacing w:after="40" w:line="264" w:lineRule="auto"/>
              <w:rPr>
                <w:rFonts w:cs="Times New Roman"/>
                <w:b/>
                <w:bCs/>
                <w:sz w:val="22"/>
              </w:rPr>
            </w:pPr>
            <w:r w:rsidRPr="00C63240">
              <w:rPr>
                <w:rFonts w:cs="Times New Roman"/>
                <w:b/>
                <w:bCs/>
                <w:sz w:val="22"/>
              </w:rPr>
              <w:t>Anggota (</w:t>
            </w:r>
            <w:r w:rsidR="0094549B" w:rsidRPr="00C63240">
              <w:rPr>
                <w:rFonts w:cs="Times New Roman"/>
                <w:b/>
                <w:bCs/>
                <w:sz w:val="22"/>
              </w:rPr>
              <w:t>N</w:t>
            </w:r>
            <w:r w:rsidRPr="00C63240">
              <w:rPr>
                <w:rFonts w:cs="Times New Roman"/>
                <w:b/>
                <w:bCs/>
                <w:sz w:val="22"/>
              </w:rPr>
              <w:t>ama</w:t>
            </w:r>
            <w:r w:rsidR="0094549B" w:rsidRPr="00C63240">
              <w:rPr>
                <w:rFonts w:cs="Times New Roman"/>
                <w:b/>
                <w:bCs/>
                <w:sz w:val="22"/>
              </w:rPr>
              <w:t xml:space="preserve"> </w:t>
            </w:r>
            <w:r w:rsidRPr="00C63240">
              <w:rPr>
                <w:rFonts w:cs="Times New Roman"/>
                <w:b/>
                <w:bCs/>
                <w:sz w:val="22"/>
              </w:rPr>
              <w:t>/</w:t>
            </w:r>
            <w:r w:rsidR="0094549B" w:rsidRPr="00C63240">
              <w:rPr>
                <w:rFonts w:cs="Times New Roman"/>
                <w:b/>
                <w:bCs/>
                <w:sz w:val="22"/>
              </w:rPr>
              <w:t xml:space="preserve"> NPM</w:t>
            </w:r>
            <w:r w:rsidRPr="00C63240">
              <w:rPr>
                <w:rFonts w:cs="Times New Roman"/>
                <w:b/>
                <w:bCs/>
                <w:sz w:val="22"/>
              </w:rPr>
              <w:t>)</w:t>
            </w:r>
          </w:p>
        </w:tc>
        <w:tc>
          <w:tcPr>
            <w:tcW w:w="5953" w:type="dxa"/>
          </w:tcPr>
          <w:p w14:paraId="23B00A3F" w14:textId="16FFD876" w:rsidR="000250E9" w:rsidRDefault="00000000">
            <w:pPr>
              <w:spacing w:after="40" w:line="264" w:lineRule="auto"/>
              <w:rPr>
                <w:rFonts w:cs="Times New Roman"/>
                <w:sz w:val="22"/>
              </w:rPr>
            </w:pPr>
            <w:r w:rsidRPr="00F90469">
              <w:rPr>
                <w:rFonts w:cs="Times New Roman"/>
                <w:sz w:val="22"/>
              </w:rPr>
              <w:t xml:space="preserve">1. </w:t>
            </w:r>
            <w:r w:rsidR="00F90469">
              <w:rPr>
                <w:rFonts w:cs="Times New Roman"/>
                <w:sz w:val="22"/>
              </w:rPr>
              <w:t>Semuel Palka</w:t>
            </w:r>
            <w:r w:rsidR="00823AD6">
              <w:rPr>
                <w:rFonts w:cs="Times New Roman"/>
                <w:sz w:val="22"/>
              </w:rPr>
              <w:t xml:space="preserve"> / 12155201230099</w:t>
            </w:r>
            <w:r w:rsidRPr="00F90469">
              <w:rPr>
                <w:rFonts w:cs="Times New Roman"/>
                <w:sz w:val="22"/>
              </w:rPr>
              <w:t xml:space="preserve"> (Ketua)</w:t>
            </w:r>
            <w:r w:rsidRPr="00F90469">
              <w:rPr>
                <w:rFonts w:cs="Times New Roman"/>
                <w:sz w:val="22"/>
              </w:rPr>
              <w:br/>
              <w:t xml:space="preserve">2. </w:t>
            </w:r>
            <w:r w:rsidR="00F90469">
              <w:rPr>
                <w:rFonts w:cs="Times New Roman"/>
                <w:sz w:val="22"/>
              </w:rPr>
              <w:t>Emanuella G V Sinay</w:t>
            </w:r>
            <w:r w:rsidRPr="00F90469">
              <w:rPr>
                <w:rFonts w:cs="Times New Roman"/>
                <w:sz w:val="22"/>
              </w:rPr>
              <w:t xml:space="preserve"> / </w:t>
            </w:r>
            <w:r w:rsidR="00823AD6">
              <w:rPr>
                <w:rFonts w:cs="Times New Roman"/>
                <w:sz w:val="22"/>
              </w:rPr>
              <w:t>12155201230034</w:t>
            </w:r>
            <w:r w:rsidRPr="00F90469">
              <w:rPr>
                <w:rFonts w:cs="Times New Roman"/>
                <w:sz w:val="22"/>
              </w:rPr>
              <w:t xml:space="preserve"> (Sekretaris)</w:t>
            </w:r>
            <w:r w:rsidRPr="00F90469">
              <w:rPr>
                <w:rFonts w:cs="Times New Roman"/>
                <w:sz w:val="22"/>
              </w:rPr>
              <w:br/>
              <w:t xml:space="preserve">3. </w:t>
            </w:r>
            <w:r w:rsidR="00F90469">
              <w:rPr>
                <w:rFonts w:cs="Times New Roman"/>
                <w:sz w:val="22"/>
              </w:rPr>
              <w:t>Imanuella Soselissa</w:t>
            </w:r>
            <w:r w:rsidRPr="00F90469">
              <w:rPr>
                <w:rFonts w:cs="Times New Roman"/>
                <w:sz w:val="22"/>
              </w:rPr>
              <w:t xml:space="preserve"> / </w:t>
            </w:r>
            <w:r w:rsidR="00F90469">
              <w:rPr>
                <w:rFonts w:cs="Times New Roman"/>
                <w:sz w:val="22"/>
              </w:rPr>
              <w:t>12155201230052</w:t>
            </w:r>
            <w:r w:rsidRPr="00F90469">
              <w:rPr>
                <w:rFonts w:cs="Times New Roman"/>
                <w:sz w:val="22"/>
              </w:rPr>
              <w:br/>
              <w:t xml:space="preserve">4. </w:t>
            </w:r>
            <w:r w:rsidR="00F90469">
              <w:rPr>
                <w:rFonts w:cs="Times New Roman"/>
                <w:sz w:val="22"/>
              </w:rPr>
              <w:t>Christin Lebelauw</w:t>
            </w:r>
            <w:r w:rsidRPr="00F90469">
              <w:rPr>
                <w:rFonts w:cs="Times New Roman"/>
                <w:sz w:val="22"/>
              </w:rPr>
              <w:t xml:space="preserve"> / </w:t>
            </w:r>
            <w:r w:rsidR="00823AD6">
              <w:rPr>
                <w:rFonts w:cs="Times New Roman"/>
                <w:sz w:val="22"/>
              </w:rPr>
              <w:t>12155201230021</w:t>
            </w:r>
            <w:r w:rsidRPr="00F90469">
              <w:rPr>
                <w:rFonts w:cs="Times New Roman"/>
                <w:sz w:val="22"/>
              </w:rPr>
              <w:br/>
              <w:t xml:space="preserve">5. </w:t>
            </w:r>
            <w:r w:rsidR="00F90469">
              <w:rPr>
                <w:rFonts w:cs="Times New Roman"/>
                <w:sz w:val="22"/>
              </w:rPr>
              <w:t>Ivander A B Lusikooy</w:t>
            </w:r>
            <w:r w:rsidRPr="00F90469">
              <w:rPr>
                <w:rFonts w:cs="Times New Roman"/>
                <w:sz w:val="22"/>
              </w:rPr>
              <w:t xml:space="preserve"> /</w:t>
            </w:r>
            <w:r w:rsidR="00823AD6">
              <w:rPr>
                <w:rFonts w:cs="Times New Roman"/>
                <w:sz w:val="22"/>
              </w:rPr>
              <w:t xml:space="preserve"> 12155201230053</w:t>
            </w:r>
          </w:p>
          <w:p w14:paraId="2C862457" w14:textId="5A13A8CA" w:rsidR="00F90469" w:rsidRDefault="00F90469">
            <w:pPr>
              <w:spacing w:after="40" w:line="264" w:lineRule="auto"/>
              <w:rPr>
                <w:rFonts w:cs="Times New Roman"/>
                <w:sz w:val="22"/>
              </w:rPr>
            </w:pPr>
            <w:r>
              <w:rPr>
                <w:rFonts w:cs="Times New Roman"/>
                <w:sz w:val="22"/>
              </w:rPr>
              <w:t>6. Kaitanus Welerubun</w:t>
            </w:r>
            <w:r w:rsidR="00823AD6">
              <w:rPr>
                <w:rFonts w:cs="Times New Roman"/>
                <w:sz w:val="22"/>
              </w:rPr>
              <w:t xml:space="preserve"> / 12155201230141</w:t>
            </w:r>
          </w:p>
          <w:p w14:paraId="371E8449" w14:textId="79661013" w:rsidR="00F90469" w:rsidRDefault="00F90469">
            <w:pPr>
              <w:spacing w:after="40" w:line="264" w:lineRule="auto"/>
              <w:rPr>
                <w:rFonts w:cs="Times New Roman"/>
                <w:sz w:val="22"/>
              </w:rPr>
            </w:pPr>
            <w:r>
              <w:rPr>
                <w:rFonts w:cs="Times New Roman"/>
                <w:sz w:val="22"/>
              </w:rPr>
              <w:t>7. Hardian Maruapey</w:t>
            </w:r>
            <w:r w:rsidR="00823AD6">
              <w:rPr>
                <w:rFonts w:cs="Times New Roman"/>
                <w:sz w:val="22"/>
              </w:rPr>
              <w:t xml:space="preserve"> /12155201230120</w:t>
            </w:r>
          </w:p>
          <w:p w14:paraId="53DD36EA" w14:textId="60BA250B" w:rsidR="00F90469" w:rsidRDefault="00F90469">
            <w:pPr>
              <w:spacing w:after="40" w:line="264" w:lineRule="auto"/>
              <w:rPr>
                <w:rFonts w:cs="Times New Roman"/>
                <w:sz w:val="22"/>
              </w:rPr>
            </w:pPr>
            <w:r>
              <w:rPr>
                <w:rFonts w:cs="Times New Roman"/>
                <w:sz w:val="22"/>
              </w:rPr>
              <w:t>8. Abraham Titioka</w:t>
            </w:r>
            <w:r w:rsidR="00823AD6">
              <w:rPr>
                <w:rFonts w:cs="Times New Roman"/>
                <w:sz w:val="22"/>
              </w:rPr>
              <w:t xml:space="preserve"> / 12155201230001</w:t>
            </w:r>
          </w:p>
          <w:p w14:paraId="1FAF74D0" w14:textId="10FC8071" w:rsidR="00F90469" w:rsidRDefault="00F90469">
            <w:pPr>
              <w:spacing w:after="40" w:line="264" w:lineRule="auto"/>
              <w:rPr>
                <w:rFonts w:cs="Times New Roman"/>
                <w:sz w:val="22"/>
              </w:rPr>
            </w:pPr>
            <w:r>
              <w:rPr>
                <w:rFonts w:cs="Times New Roman"/>
                <w:sz w:val="22"/>
              </w:rPr>
              <w:t>9. Clarinito Latuputty</w:t>
            </w:r>
            <w:r w:rsidR="00823AD6">
              <w:rPr>
                <w:rFonts w:cs="Times New Roman"/>
                <w:sz w:val="22"/>
              </w:rPr>
              <w:t xml:space="preserve"> / 12155201230024</w:t>
            </w:r>
          </w:p>
          <w:p w14:paraId="6488A44F" w14:textId="7CCFF694" w:rsidR="00F90469" w:rsidRPr="00C63240" w:rsidRDefault="00F90469">
            <w:pPr>
              <w:spacing w:after="40" w:line="264" w:lineRule="auto"/>
              <w:rPr>
                <w:rFonts w:cs="Times New Roman"/>
                <w:sz w:val="22"/>
              </w:rPr>
            </w:pPr>
            <w:r>
              <w:rPr>
                <w:rFonts w:cs="Times New Roman"/>
                <w:sz w:val="22"/>
              </w:rPr>
              <w:t>10. Novyston Ferre</w:t>
            </w:r>
            <w:r w:rsidR="00823AD6">
              <w:rPr>
                <w:rFonts w:cs="Times New Roman"/>
                <w:sz w:val="22"/>
              </w:rPr>
              <w:t xml:space="preserve"> / 1215520123</w:t>
            </w:r>
            <w:r w:rsidR="00342960">
              <w:rPr>
                <w:rFonts w:cs="Times New Roman"/>
                <w:sz w:val="22"/>
              </w:rPr>
              <w:t>0156</w:t>
            </w:r>
          </w:p>
        </w:tc>
      </w:tr>
      <w:tr w:rsidR="000250E9" w:rsidRPr="00C63240" w14:paraId="624F2FE9" w14:textId="77777777">
        <w:trPr>
          <w:jc w:val="center"/>
        </w:trPr>
        <w:tc>
          <w:tcPr>
            <w:tcW w:w="2835" w:type="dxa"/>
          </w:tcPr>
          <w:p w14:paraId="11C88551" w14:textId="77777777" w:rsidR="000250E9" w:rsidRPr="00C63240" w:rsidRDefault="00000000">
            <w:pPr>
              <w:spacing w:after="40" w:line="264" w:lineRule="auto"/>
              <w:rPr>
                <w:rFonts w:cs="Times New Roman"/>
                <w:b/>
                <w:bCs/>
                <w:sz w:val="22"/>
              </w:rPr>
            </w:pPr>
            <w:r w:rsidRPr="00C63240">
              <w:rPr>
                <w:rFonts w:cs="Times New Roman"/>
                <w:b/>
                <w:bCs/>
                <w:sz w:val="22"/>
              </w:rPr>
              <w:t>Mitra</w:t>
            </w:r>
          </w:p>
        </w:tc>
        <w:tc>
          <w:tcPr>
            <w:tcW w:w="5953" w:type="dxa"/>
          </w:tcPr>
          <w:p w14:paraId="54AF40A0" w14:textId="19E10BC5" w:rsidR="000250E9" w:rsidRPr="00C63240" w:rsidRDefault="00000000">
            <w:pPr>
              <w:spacing w:after="40" w:line="264" w:lineRule="auto"/>
              <w:rPr>
                <w:rFonts w:cs="Times New Roman"/>
                <w:i/>
                <w:iCs/>
                <w:sz w:val="22"/>
              </w:rPr>
            </w:pPr>
            <w:r w:rsidRPr="00C63240">
              <w:rPr>
                <w:rFonts w:cs="Times New Roman"/>
                <w:sz w:val="22"/>
              </w:rPr>
              <w:t>Jemaat GPM Hatusua</w:t>
            </w:r>
          </w:p>
        </w:tc>
      </w:tr>
      <w:tr w:rsidR="000250E9" w:rsidRPr="00C63240" w14:paraId="6017730E" w14:textId="77777777">
        <w:trPr>
          <w:jc w:val="center"/>
        </w:trPr>
        <w:tc>
          <w:tcPr>
            <w:tcW w:w="2835" w:type="dxa"/>
          </w:tcPr>
          <w:p w14:paraId="12EDEC2B" w14:textId="77777777" w:rsidR="000250E9" w:rsidRPr="00C63240" w:rsidRDefault="00000000">
            <w:pPr>
              <w:spacing w:after="40" w:line="264" w:lineRule="auto"/>
              <w:rPr>
                <w:rFonts w:cs="Times New Roman"/>
                <w:b/>
                <w:bCs/>
                <w:sz w:val="22"/>
              </w:rPr>
            </w:pPr>
            <w:r w:rsidRPr="00C63240">
              <w:rPr>
                <w:rFonts w:cs="Times New Roman"/>
                <w:b/>
                <w:bCs/>
                <w:sz w:val="22"/>
              </w:rPr>
              <w:t>Lokasi</w:t>
            </w:r>
          </w:p>
        </w:tc>
        <w:tc>
          <w:tcPr>
            <w:tcW w:w="5953" w:type="dxa"/>
          </w:tcPr>
          <w:p w14:paraId="4C89DE06" w14:textId="12C7E677" w:rsidR="000250E9" w:rsidRPr="00C63240" w:rsidRDefault="00000000">
            <w:pPr>
              <w:spacing w:after="40" w:line="264" w:lineRule="auto"/>
              <w:rPr>
                <w:rFonts w:cs="Times New Roman"/>
                <w:i/>
                <w:iCs/>
                <w:sz w:val="22"/>
              </w:rPr>
            </w:pPr>
            <w:r w:rsidRPr="00C63240">
              <w:rPr>
                <w:rFonts w:cs="Times New Roman"/>
                <w:sz w:val="22"/>
              </w:rPr>
              <w:t>Negeri Hatusua, Kecamatan Kairatu, Kabupaten Seram Bagian Barat, Maluku</w:t>
            </w:r>
          </w:p>
        </w:tc>
      </w:tr>
      <w:tr w:rsidR="000250E9" w:rsidRPr="00C63240" w14:paraId="38FFF9D0" w14:textId="77777777">
        <w:trPr>
          <w:jc w:val="center"/>
        </w:trPr>
        <w:tc>
          <w:tcPr>
            <w:tcW w:w="2835" w:type="dxa"/>
          </w:tcPr>
          <w:p w14:paraId="39EFDDDB" w14:textId="77777777" w:rsidR="000250E9" w:rsidRPr="00C63240" w:rsidRDefault="00000000">
            <w:pPr>
              <w:spacing w:after="40" w:line="264" w:lineRule="auto"/>
              <w:rPr>
                <w:rFonts w:cs="Times New Roman"/>
                <w:b/>
                <w:bCs/>
                <w:sz w:val="22"/>
              </w:rPr>
            </w:pPr>
            <w:r w:rsidRPr="00C63240">
              <w:rPr>
                <w:rFonts w:cs="Times New Roman"/>
                <w:b/>
                <w:bCs/>
                <w:sz w:val="22"/>
              </w:rPr>
              <w:t>SDGs utama / pendukung</w:t>
            </w:r>
          </w:p>
        </w:tc>
        <w:tc>
          <w:tcPr>
            <w:tcW w:w="5953" w:type="dxa"/>
          </w:tcPr>
          <w:p w14:paraId="421EF73F" w14:textId="77777777" w:rsidR="000250E9" w:rsidRPr="00C63240" w:rsidRDefault="00000000">
            <w:pPr>
              <w:spacing w:after="40" w:line="264" w:lineRule="auto"/>
              <w:rPr>
                <w:rFonts w:cs="Times New Roman"/>
                <w:sz w:val="22"/>
              </w:rPr>
            </w:pPr>
            <w:r w:rsidRPr="00C63240">
              <w:rPr>
                <w:rFonts w:cs="Times New Roman"/>
                <w:sz w:val="22"/>
              </w:rPr>
              <w:t>SDG 16 (utama) / SDG 9 dan SDG 4 (pendukung)</w:t>
            </w:r>
          </w:p>
        </w:tc>
      </w:tr>
      <w:tr w:rsidR="000250E9" w:rsidRPr="00C63240" w14:paraId="5B8ED7FE" w14:textId="77777777">
        <w:trPr>
          <w:jc w:val="center"/>
        </w:trPr>
        <w:tc>
          <w:tcPr>
            <w:tcW w:w="2835" w:type="dxa"/>
          </w:tcPr>
          <w:p w14:paraId="4F1F76CE" w14:textId="77777777" w:rsidR="000250E9" w:rsidRPr="00C63240" w:rsidRDefault="00000000">
            <w:pPr>
              <w:spacing w:after="40" w:line="264" w:lineRule="auto"/>
              <w:rPr>
                <w:rFonts w:cs="Times New Roman"/>
                <w:b/>
                <w:bCs/>
                <w:sz w:val="22"/>
              </w:rPr>
            </w:pPr>
            <w:r w:rsidRPr="00C63240">
              <w:rPr>
                <w:rFonts w:cs="Times New Roman"/>
                <w:b/>
                <w:bCs/>
                <w:sz w:val="22"/>
              </w:rPr>
              <w:t>Dosen Pembimbing Lapangan</w:t>
            </w:r>
          </w:p>
        </w:tc>
        <w:tc>
          <w:tcPr>
            <w:tcW w:w="5953" w:type="dxa"/>
          </w:tcPr>
          <w:p w14:paraId="051D994D" w14:textId="7DA81031" w:rsidR="000250E9" w:rsidRPr="00B341A5" w:rsidRDefault="00B341A5" w:rsidP="00B341A5">
            <w:pPr>
              <w:spacing w:after="0"/>
              <w:rPr>
                <w:rFonts w:cs="Times New Roman"/>
                <w:sz w:val="22"/>
              </w:rPr>
            </w:pPr>
            <w:r w:rsidRPr="00B341A5">
              <w:rPr>
                <w:rFonts w:cs="Times New Roman"/>
                <w:sz w:val="22"/>
              </w:rPr>
              <w:t>Hennie Tuhuteru, S.Kom., M.Kom.</w:t>
            </w:r>
          </w:p>
        </w:tc>
      </w:tr>
    </w:tbl>
    <w:p w14:paraId="08B03C47" w14:textId="77777777" w:rsidR="00307D9D" w:rsidRPr="00C63240" w:rsidRDefault="00307D9D">
      <w:pPr>
        <w:spacing w:after="0"/>
        <w:jc w:val="center"/>
        <w:rPr>
          <w:rFonts w:cs="Times New Roman"/>
          <w:b/>
          <w:sz w:val="22"/>
        </w:rPr>
      </w:pPr>
    </w:p>
    <w:p w14:paraId="01395EDB" w14:textId="67A38EF5" w:rsidR="000250E9" w:rsidRPr="00C63240" w:rsidRDefault="00000000">
      <w:pPr>
        <w:spacing w:after="0"/>
        <w:jc w:val="center"/>
        <w:rPr>
          <w:rFonts w:cs="Times New Roman"/>
          <w:sz w:val="22"/>
        </w:rPr>
      </w:pPr>
      <w:r w:rsidRPr="00C63240">
        <w:rPr>
          <w:rFonts w:cs="Times New Roman"/>
          <w:b/>
          <w:sz w:val="22"/>
        </w:rPr>
        <w:t>FAKULTAS ILMU KOMPUTER</w:t>
      </w:r>
    </w:p>
    <w:p w14:paraId="10F8A4E5" w14:textId="77777777" w:rsidR="000250E9" w:rsidRPr="00C63240" w:rsidRDefault="00000000">
      <w:pPr>
        <w:spacing w:after="0"/>
        <w:jc w:val="center"/>
        <w:rPr>
          <w:rFonts w:cs="Times New Roman"/>
          <w:sz w:val="22"/>
        </w:rPr>
      </w:pPr>
      <w:r w:rsidRPr="00C63240">
        <w:rPr>
          <w:rFonts w:cs="Times New Roman"/>
          <w:b/>
          <w:sz w:val="22"/>
        </w:rPr>
        <w:t>UNIVERSITAS KRISTEN INDONESIA MALUKU</w:t>
      </w:r>
    </w:p>
    <w:p w14:paraId="311C79AD" w14:textId="77777777" w:rsidR="00BC0887" w:rsidRPr="00C63240" w:rsidRDefault="00000000">
      <w:pPr>
        <w:jc w:val="center"/>
        <w:rPr>
          <w:rFonts w:cs="Times New Roman"/>
          <w:b/>
          <w:sz w:val="22"/>
        </w:rPr>
      </w:pPr>
      <w:r w:rsidRPr="00C63240">
        <w:rPr>
          <w:rFonts w:cs="Times New Roman"/>
          <w:b/>
          <w:sz w:val="22"/>
        </w:rPr>
        <w:t>AMBON</w:t>
      </w:r>
    </w:p>
    <w:p w14:paraId="35819C69" w14:textId="2C74B252" w:rsidR="000250E9" w:rsidRPr="00C63240" w:rsidRDefault="00000000" w:rsidP="00BC0887">
      <w:pPr>
        <w:jc w:val="center"/>
        <w:rPr>
          <w:rFonts w:cs="Times New Roman"/>
          <w:sz w:val="22"/>
        </w:rPr>
      </w:pPr>
      <w:r w:rsidRPr="00C63240">
        <w:rPr>
          <w:rFonts w:cs="Times New Roman"/>
          <w:b/>
          <w:sz w:val="22"/>
        </w:rPr>
        <w:t>2026</w:t>
      </w:r>
      <w:r w:rsidRPr="00C63240">
        <w:rPr>
          <w:rFonts w:cs="Times New Roman"/>
          <w:sz w:val="22"/>
        </w:rPr>
        <w:br w:type="page"/>
      </w:r>
    </w:p>
    <w:p w14:paraId="485A264C" w14:textId="749C3042" w:rsidR="000250E9" w:rsidRPr="00C63240" w:rsidRDefault="00BC0887" w:rsidP="00BC0887">
      <w:pPr>
        <w:pStyle w:val="Heading1"/>
        <w:jc w:val="center"/>
        <w:rPr>
          <w:rFonts w:cs="Times New Roman"/>
          <w:color w:val="auto"/>
          <w:sz w:val="22"/>
          <w:szCs w:val="22"/>
        </w:rPr>
      </w:pPr>
      <w:bookmarkStart w:id="0" w:name="_Toc243834014"/>
      <w:r w:rsidRPr="00C63240">
        <w:rPr>
          <w:rFonts w:cs="Times New Roman"/>
          <w:color w:val="auto"/>
          <w:sz w:val="22"/>
          <w:szCs w:val="22"/>
        </w:rPr>
        <w:lastRenderedPageBreak/>
        <w:t>HALAMAN PENGESAHAN</w:t>
      </w:r>
      <w:bookmarkEnd w:id="0"/>
    </w:p>
    <w:p w14:paraId="0BFB25BB" w14:textId="77777777" w:rsidR="00BC0887" w:rsidRPr="00C63240" w:rsidRDefault="00BC0887" w:rsidP="00BC0887">
      <w:pPr>
        <w:rPr>
          <w:rFonts w:cs="Times New Roman"/>
          <w:sz w:val="22"/>
        </w:rPr>
      </w:pPr>
    </w:p>
    <w:p w14:paraId="66C01F7F" w14:textId="77777777" w:rsidR="00BE03FA" w:rsidRPr="00C63240" w:rsidRDefault="00BE03FA" w:rsidP="00BE03FA">
      <w:pPr>
        <w:jc w:val="both"/>
        <w:rPr>
          <w:rFonts w:cs="Times New Roman"/>
          <w:sz w:val="22"/>
        </w:rPr>
      </w:pPr>
      <w:r w:rsidRPr="00C63240">
        <w:rPr>
          <w:rFonts w:cs="Times New Roman"/>
          <w:sz w:val="22"/>
        </w:rPr>
        <w:t>Proposal kegiatan KKN Tematik Program Studi Informatika Tahun 2026 ini telah diperiksa dan disetujui untuk dilaksanakan.</w:t>
      </w:r>
    </w:p>
    <w:tbl>
      <w:tblPr>
        <w:tblW w:w="8788" w:type="dxa"/>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6237"/>
        <w:gridCol w:w="2551"/>
      </w:tblGrid>
      <w:tr w:rsidR="00BE03FA" w:rsidRPr="00C63240" w14:paraId="70CA87B5" w14:textId="77777777" w:rsidTr="00C966CF">
        <w:trPr>
          <w:tblHeader/>
          <w:jc w:val="center"/>
        </w:trPr>
        <w:tc>
          <w:tcPr>
            <w:tcW w:w="6236" w:type="dxa"/>
            <w:shd w:val="clear" w:color="auto" w:fill="DCE3EE"/>
          </w:tcPr>
          <w:p w14:paraId="738546EA" w14:textId="51F865BB" w:rsidR="00BE03FA" w:rsidRPr="00C63240" w:rsidRDefault="00BE03FA" w:rsidP="00C966CF">
            <w:pPr>
              <w:spacing w:after="40" w:line="264" w:lineRule="auto"/>
              <w:rPr>
                <w:rFonts w:cs="Times New Roman"/>
                <w:sz w:val="22"/>
              </w:rPr>
            </w:pPr>
            <w:r w:rsidRPr="00C63240">
              <w:rPr>
                <w:rFonts w:cs="Times New Roman"/>
                <w:b/>
                <w:sz w:val="22"/>
              </w:rPr>
              <w:t xml:space="preserve">Keputusan DPL dan </w:t>
            </w:r>
            <w:r w:rsidR="00104241" w:rsidRPr="00C63240">
              <w:rPr>
                <w:rFonts w:cs="Times New Roman"/>
                <w:b/>
                <w:sz w:val="22"/>
              </w:rPr>
              <w:t>Dosen P</w:t>
            </w:r>
            <w:r w:rsidRPr="00C63240">
              <w:rPr>
                <w:rFonts w:cs="Times New Roman"/>
                <w:b/>
                <w:sz w:val="22"/>
              </w:rPr>
              <w:t>engampu</w:t>
            </w:r>
            <w:r w:rsidR="00104241" w:rsidRPr="00C63240">
              <w:rPr>
                <w:rFonts w:cs="Times New Roman"/>
                <w:b/>
                <w:sz w:val="22"/>
              </w:rPr>
              <w:t xml:space="preserve"> Mata Kuliah</w:t>
            </w:r>
          </w:p>
        </w:tc>
        <w:tc>
          <w:tcPr>
            <w:tcW w:w="2551" w:type="dxa"/>
            <w:shd w:val="clear" w:color="auto" w:fill="DCE3EE"/>
          </w:tcPr>
          <w:p w14:paraId="5AFE81E8" w14:textId="77777777" w:rsidR="00BE03FA" w:rsidRPr="00C63240" w:rsidRDefault="00BE03FA" w:rsidP="00EF4E66">
            <w:pPr>
              <w:spacing w:after="40" w:line="264" w:lineRule="auto"/>
              <w:jc w:val="center"/>
              <w:rPr>
                <w:rFonts w:cs="Times New Roman"/>
                <w:sz w:val="22"/>
              </w:rPr>
            </w:pPr>
            <w:r w:rsidRPr="00C63240">
              <w:rPr>
                <w:rFonts w:cs="Times New Roman"/>
                <w:b/>
                <w:sz w:val="22"/>
              </w:rPr>
              <w:t>Pilih</w:t>
            </w:r>
          </w:p>
        </w:tc>
      </w:tr>
      <w:tr w:rsidR="00BE03FA" w:rsidRPr="00C63240" w14:paraId="52F93D03" w14:textId="77777777" w:rsidTr="00C966CF">
        <w:trPr>
          <w:jc w:val="center"/>
        </w:trPr>
        <w:tc>
          <w:tcPr>
            <w:tcW w:w="6236" w:type="dxa"/>
          </w:tcPr>
          <w:p w14:paraId="24C51035" w14:textId="77777777" w:rsidR="00BE03FA" w:rsidRPr="00C63240" w:rsidRDefault="00BE03FA" w:rsidP="00C966CF">
            <w:pPr>
              <w:spacing w:after="40" w:line="264" w:lineRule="auto"/>
              <w:rPr>
                <w:rFonts w:cs="Times New Roman"/>
                <w:sz w:val="22"/>
              </w:rPr>
            </w:pPr>
            <w:r w:rsidRPr="00C63240">
              <w:rPr>
                <w:rFonts w:cs="Times New Roman"/>
                <w:sz w:val="22"/>
              </w:rPr>
              <w:t>Disetujui</w:t>
            </w:r>
          </w:p>
        </w:tc>
        <w:tc>
          <w:tcPr>
            <w:tcW w:w="2551" w:type="dxa"/>
          </w:tcPr>
          <w:p w14:paraId="370B98FF" w14:textId="77777777" w:rsidR="00BE03FA" w:rsidRPr="00C63240" w:rsidRDefault="00BE03FA" w:rsidP="00C966CF">
            <w:pPr>
              <w:spacing w:after="40" w:line="264" w:lineRule="auto"/>
              <w:rPr>
                <w:rFonts w:cs="Times New Roman"/>
                <w:sz w:val="22"/>
              </w:rPr>
            </w:pPr>
          </w:p>
        </w:tc>
      </w:tr>
      <w:tr w:rsidR="00BE03FA" w:rsidRPr="00C63240" w14:paraId="319D06F6" w14:textId="77777777" w:rsidTr="00C966CF">
        <w:trPr>
          <w:jc w:val="center"/>
        </w:trPr>
        <w:tc>
          <w:tcPr>
            <w:tcW w:w="6236" w:type="dxa"/>
          </w:tcPr>
          <w:p w14:paraId="3EA675C8" w14:textId="77777777" w:rsidR="00BE03FA" w:rsidRPr="00C63240" w:rsidRDefault="00BE03FA" w:rsidP="00C966CF">
            <w:pPr>
              <w:spacing w:after="40" w:line="264" w:lineRule="auto"/>
              <w:rPr>
                <w:rFonts w:cs="Times New Roman"/>
                <w:sz w:val="22"/>
              </w:rPr>
            </w:pPr>
            <w:r w:rsidRPr="00C63240">
              <w:rPr>
                <w:rFonts w:cs="Times New Roman"/>
                <w:sz w:val="22"/>
              </w:rPr>
              <w:t>Disetujui dengan revisi (maksimal 3 hari kalender)</w:t>
            </w:r>
          </w:p>
        </w:tc>
        <w:tc>
          <w:tcPr>
            <w:tcW w:w="2551" w:type="dxa"/>
          </w:tcPr>
          <w:p w14:paraId="13013D65" w14:textId="77777777" w:rsidR="00BE03FA" w:rsidRPr="00C63240" w:rsidRDefault="00BE03FA" w:rsidP="00C966CF">
            <w:pPr>
              <w:spacing w:after="40" w:line="264" w:lineRule="auto"/>
              <w:rPr>
                <w:rFonts w:cs="Times New Roman"/>
                <w:sz w:val="22"/>
              </w:rPr>
            </w:pPr>
          </w:p>
        </w:tc>
      </w:tr>
      <w:tr w:rsidR="00BE03FA" w:rsidRPr="00C63240" w14:paraId="2109649B" w14:textId="77777777" w:rsidTr="00C966CF">
        <w:trPr>
          <w:jc w:val="center"/>
        </w:trPr>
        <w:tc>
          <w:tcPr>
            <w:tcW w:w="6236" w:type="dxa"/>
          </w:tcPr>
          <w:p w14:paraId="7020D8D7" w14:textId="77777777" w:rsidR="00BE03FA" w:rsidRPr="00C63240" w:rsidRDefault="00BE03FA" w:rsidP="00C966CF">
            <w:pPr>
              <w:spacing w:after="40" w:line="264" w:lineRule="auto"/>
              <w:rPr>
                <w:rFonts w:cs="Times New Roman"/>
                <w:sz w:val="22"/>
              </w:rPr>
            </w:pPr>
            <w:r w:rsidRPr="00C63240">
              <w:rPr>
                <w:rFonts w:cs="Times New Roman"/>
                <w:sz w:val="22"/>
              </w:rPr>
              <w:t>Ditolak (diajukan ulang sesuai ketentuan)</w:t>
            </w:r>
          </w:p>
        </w:tc>
        <w:tc>
          <w:tcPr>
            <w:tcW w:w="2551" w:type="dxa"/>
          </w:tcPr>
          <w:p w14:paraId="372BA944" w14:textId="77777777" w:rsidR="00BE03FA" w:rsidRPr="00C63240" w:rsidRDefault="00BE03FA" w:rsidP="00C966CF">
            <w:pPr>
              <w:spacing w:after="40" w:line="264" w:lineRule="auto"/>
              <w:rPr>
                <w:rFonts w:cs="Times New Roman"/>
                <w:sz w:val="22"/>
              </w:rPr>
            </w:pPr>
          </w:p>
        </w:tc>
      </w:tr>
    </w:tbl>
    <w:p w14:paraId="00654C0E" w14:textId="77777777" w:rsidR="00BE03FA" w:rsidRPr="00C63240" w:rsidRDefault="00BE03FA" w:rsidP="00BE03FA">
      <w:pPr>
        <w:spacing w:after="40"/>
        <w:rPr>
          <w:rFonts w:cs="Times New Roman"/>
          <w:sz w:val="22"/>
        </w:rPr>
      </w:pPr>
    </w:p>
    <w:p w14:paraId="49235BF9" w14:textId="77777777" w:rsidR="00BE03FA" w:rsidRPr="00C63240" w:rsidRDefault="00BE03FA" w:rsidP="00BE03FA">
      <w:pPr>
        <w:spacing w:after="40"/>
        <w:rPr>
          <w:rFonts w:cs="Times New Roman"/>
          <w:sz w:val="22"/>
        </w:rPr>
      </w:pPr>
      <w:r w:rsidRPr="00C63240">
        <w:rPr>
          <w:rFonts w:cs="Times New Roman"/>
          <w:b/>
          <w:sz w:val="22"/>
        </w:rPr>
        <w:t>Paraf dosen pengampu (menyatakan proposal telah diperiksa):</w:t>
      </w:r>
    </w:p>
    <w:tbl>
      <w:tblPr>
        <w:tblW w:w="8788" w:type="dxa"/>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2835"/>
        <w:gridCol w:w="3402"/>
        <w:gridCol w:w="1417"/>
        <w:gridCol w:w="1134"/>
      </w:tblGrid>
      <w:tr w:rsidR="00BE03FA" w:rsidRPr="00C63240" w14:paraId="1A342ADC" w14:textId="77777777" w:rsidTr="00EF4E66">
        <w:trPr>
          <w:tblHeader/>
          <w:jc w:val="center"/>
        </w:trPr>
        <w:tc>
          <w:tcPr>
            <w:tcW w:w="2835" w:type="dxa"/>
            <w:shd w:val="clear" w:color="auto" w:fill="DCE3EE"/>
          </w:tcPr>
          <w:p w14:paraId="6C8C43B6" w14:textId="77777777" w:rsidR="00BE03FA" w:rsidRPr="00C63240" w:rsidRDefault="00BE03FA" w:rsidP="00C966CF">
            <w:pPr>
              <w:spacing w:after="40" w:line="264" w:lineRule="auto"/>
              <w:rPr>
                <w:rFonts w:cs="Times New Roman"/>
                <w:sz w:val="22"/>
              </w:rPr>
            </w:pPr>
            <w:r w:rsidRPr="00C63240">
              <w:rPr>
                <w:rFonts w:cs="Times New Roman"/>
                <w:b/>
                <w:sz w:val="22"/>
              </w:rPr>
              <w:t>Mata kuliah</w:t>
            </w:r>
          </w:p>
        </w:tc>
        <w:tc>
          <w:tcPr>
            <w:tcW w:w="3402" w:type="dxa"/>
            <w:shd w:val="clear" w:color="auto" w:fill="DCE3EE"/>
          </w:tcPr>
          <w:p w14:paraId="5C0E86B1" w14:textId="77777777" w:rsidR="00BE03FA" w:rsidRPr="00C63240" w:rsidRDefault="00BE03FA" w:rsidP="00C966CF">
            <w:pPr>
              <w:spacing w:after="40" w:line="264" w:lineRule="auto"/>
              <w:rPr>
                <w:rFonts w:cs="Times New Roman"/>
                <w:sz w:val="22"/>
              </w:rPr>
            </w:pPr>
            <w:r w:rsidRPr="00C63240">
              <w:rPr>
                <w:rFonts w:cs="Times New Roman"/>
                <w:b/>
                <w:sz w:val="22"/>
              </w:rPr>
              <w:t>Koordinator pengampu</w:t>
            </w:r>
          </w:p>
        </w:tc>
        <w:tc>
          <w:tcPr>
            <w:tcW w:w="1417" w:type="dxa"/>
            <w:shd w:val="clear" w:color="auto" w:fill="DCE3EE"/>
          </w:tcPr>
          <w:p w14:paraId="34520B98" w14:textId="77777777" w:rsidR="00BE03FA" w:rsidRPr="00C63240" w:rsidRDefault="00BE03FA" w:rsidP="00C966CF">
            <w:pPr>
              <w:spacing w:after="40" w:line="264" w:lineRule="auto"/>
              <w:rPr>
                <w:rFonts w:cs="Times New Roman"/>
                <w:sz w:val="22"/>
              </w:rPr>
            </w:pPr>
            <w:r w:rsidRPr="00C63240">
              <w:rPr>
                <w:rFonts w:cs="Times New Roman"/>
                <w:b/>
                <w:sz w:val="22"/>
              </w:rPr>
              <w:t>Paraf</w:t>
            </w:r>
          </w:p>
        </w:tc>
        <w:tc>
          <w:tcPr>
            <w:tcW w:w="1134" w:type="dxa"/>
            <w:shd w:val="clear" w:color="auto" w:fill="DCE3EE"/>
          </w:tcPr>
          <w:p w14:paraId="4A939126" w14:textId="77777777" w:rsidR="00BE03FA" w:rsidRPr="00C63240" w:rsidRDefault="00BE03FA" w:rsidP="00C966CF">
            <w:pPr>
              <w:spacing w:after="40" w:line="264" w:lineRule="auto"/>
              <w:rPr>
                <w:rFonts w:cs="Times New Roman"/>
                <w:sz w:val="22"/>
              </w:rPr>
            </w:pPr>
            <w:r w:rsidRPr="00C63240">
              <w:rPr>
                <w:rFonts w:cs="Times New Roman"/>
                <w:b/>
                <w:sz w:val="22"/>
              </w:rPr>
              <w:t>Tanggal</w:t>
            </w:r>
          </w:p>
        </w:tc>
      </w:tr>
      <w:tr w:rsidR="00BE03FA" w:rsidRPr="00C63240" w14:paraId="54F37AF9" w14:textId="77777777" w:rsidTr="00EF4E66">
        <w:trPr>
          <w:jc w:val="center"/>
        </w:trPr>
        <w:tc>
          <w:tcPr>
            <w:tcW w:w="2835" w:type="dxa"/>
          </w:tcPr>
          <w:p w14:paraId="5E5CFB68" w14:textId="77777777" w:rsidR="00BE03FA" w:rsidRPr="00C63240" w:rsidRDefault="00BE03FA" w:rsidP="00C966CF">
            <w:pPr>
              <w:spacing w:after="40" w:line="264" w:lineRule="auto"/>
              <w:rPr>
                <w:rFonts w:cs="Times New Roman"/>
                <w:sz w:val="22"/>
              </w:rPr>
            </w:pPr>
            <w:r w:rsidRPr="00C63240">
              <w:rPr>
                <w:rFonts w:cs="Times New Roman"/>
                <w:sz w:val="22"/>
              </w:rPr>
              <w:t>Proyek Perangkat Lunak (PPL)</w:t>
            </w:r>
          </w:p>
        </w:tc>
        <w:tc>
          <w:tcPr>
            <w:tcW w:w="3402" w:type="dxa"/>
          </w:tcPr>
          <w:p w14:paraId="3025BB8B" w14:textId="57F90345" w:rsidR="00BE03FA" w:rsidRPr="00C63240" w:rsidRDefault="00EF4E66" w:rsidP="00C966CF">
            <w:pPr>
              <w:spacing w:after="40" w:line="264" w:lineRule="auto"/>
              <w:rPr>
                <w:rFonts w:cs="Times New Roman"/>
                <w:sz w:val="22"/>
              </w:rPr>
            </w:pPr>
            <w:r w:rsidRPr="00C63240">
              <w:rPr>
                <w:rFonts w:cs="Times New Roman"/>
                <w:sz w:val="22"/>
              </w:rPr>
              <w:t>Hennie Tuhuteru, M.Kom.</w:t>
            </w:r>
          </w:p>
        </w:tc>
        <w:tc>
          <w:tcPr>
            <w:tcW w:w="1417" w:type="dxa"/>
          </w:tcPr>
          <w:p w14:paraId="32989984" w14:textId="77777777" w:rsidR="00BE03FA" w:rsidRPr="00C63240" w:rsidRDefault="00BE03FA" w:rsidP="00C966CF">
            <w:pPr>
              <w:spacing w:after="40" w:line="264" w:lineRule="auto"/>
              <w:rPr>
                <w:rFonts w:cs="Times New Roman"/>
                <w:sz w:val="22"/>
              </w:rPr>
            </w:pPr>
          </w:p>
        </w:tc>
        <w:tc>
          <w:tcPr>
            <w:tcW w:w="1134" w:type="dxa"/>
          </w:tcPr>
          <w:p w14:paraId="23462483" w14:textId="77777777" w:rsidR="00BE03FA" w:rsidRPr="00C63240" w:rsidRDefault="00BE03FA" w:rsidP="00C966CF">
            <w:pPr>
              <w:spacing w:after="40" w:line="264" w:lineRule="auto"/>
              <w:rPr>
                <w:rFonts w:cs="Times New Roman"/>
                <w:sz w:val="22"/>
              </w:rPr>
            </w:pPr>
          </w:p>
        </w:tc>
      </w:tr>
      <w:tr w:rsidR="00BE03FA" w:rsidRPr="00C63240" w14:paraId="15E32C63" w14:textId="77777777" w:rsidTr="00EF4E66">
        <w:trPr>
          <w:jc w:val="center"/>
        </w:trPr>
        <w:tc>
          <w:tcPr>
            <w:tcW w:w="2835" w:type="dxa"/>
          </w:tcPr>
          <w:p w14:paraId="1BC183F1" w14:textId="77777777" w:rsidR="00BE03FA" w:rsidRPr="00C63240" w:rsidRDefault="00BE03FA" w:rsidP="00C966CF">
            <w:pPr>
              <w:spacing w:after="40" w:line="264" w:lineRule="auto"/>
              <w:rPr>
                <w:rFonts w:cs="Times New Roman"/>
                <w:sz w:val="22"/>
              </w:rPr>
            </w:pPr>
            <w:r w:rsidRPr="00C63240">
              <w:rPr>
                <w:rFonts w:cs="Times New Roman"/>
                <w:sz w:val="22"/>
              </w:rPr>
              <w:t>Komputer dan Masyarakat Kepulauan (KMK)</w:t>
            </w:r>
          </w:p>
        </w:tc>
        <w:tc>
          <w:tcPr>
            <w:tcW w:w="3402" w:type="dxa"/>
          </w:tcPr>
          <w:p w14:paraId="69EF7416" w14:textId="3785F126" w:rsidR="00BE03FA" w:rsidRPr="00C63240" w:rsidRDefault="00EF4E66" w:rsidP="00C966CF">
            <w:pPr>
              <w:spacing w:after="40" w:line="264" w:lineRule="auto"/>
              <w:rPr>
                <w:rFonts w:cs="Times New Roman"/>
                <w:sz w:val="22"/>
              </w:rPr>
            </w:pPr>
            <w:r w:rsidRPr="00C63240">
              <w:rPr>
                <w:rFonts w:cs="Times New Roman"/>
                <w:sz w:val="22"/>
              </w:rPr>
              <w:t>Belfrit V. Batlajery, Ph.D</w:t>
            </w:r>
          </w:p>
        </w:tc>
        <w:tc>
          <w:tcPr>
            <w:tcW w:w="1417" w:type="dxa"/>
          </w:tcPr>
          <w:p w14:paraId="22457165" w14:textId="77777777" w:rsidR="00BE03FA" w:rsidRPr="00C63240" w:rsidRDefault="00BE03FA" w:rsidP="00C966CF">
            <w:pPr>
              <w:spacing w:after="40" w:line="264" w:lineRule="auto"/>
              <w:rPr>
                <w:rFonts w:cs="Times New Roman"/>
                <w:sz w:val="22"/>
              </w:rPr>
            </w:pPr>
          </w:p>
        </w:tc>
        <w:tc>
          <w:tcPr>
            <w:tcW w:w="1134" w:type="dxa"/>
          </w:tcPr>
          <w:p w14:paraId="5D1BFDC4" w14:textId="77777777" w:rsidR="00BE03FA" w:rsidRPr="00C63240" w:rsidRDefault="00BE03FA" w:rsidP="00C966CF">
            <w:pPr>
              <w:spacing w:after="40" w:line="264" w:lineRule="auto"/>
              <w:rPr>
                <w:rFonts w:cs="Times New Roman"/>
                <w:sz w:val="22"/>
              </w:rPr>
            </w:pPr>
          </w:p>
        </w:tc>
      </w:tr>
      <w:tr w:rsidR="00BE03FA" w:rsidRPr="00C63240" w14:paraId="633C9E46" w14:textId="77777777" w:rsidTr="00EF4E66">
        <w:trPr>
          <w:jc w:val="center"/>
        </w:trPr>
        <w:tc>
          <w:tcPr>
            <w:tcW w:w="2835" w:type="dxa"/>
          </w:tcPr>
          <w:p w14:paraId="472A7FD2" w14:textId="77777777" w:rsidR="00BE03FA" w:rsidRPr="00C63240" w:rsidRDefault="00BE03FA" w:rsidP="00C966CF">
            <w:pPr>
              <w:spacing w:after="40" w:line="264" w:lineRule="auto"/>
              <w:rPr>
                <w:rFonts w:cs="Times New Roman"/>
                <w:sz w:val="22"/>
              </w:rPr>
            </w:pPr>
            <w:r w:rsidRPr="00C63240">
              <w:rPr>
                <w:rFonts w:cs="Times New Roman"/>
                <w:sz w:val="22"/>
              </w:rPr>
              <w:t>Technopreneurship (TP)</w:t>
            </w:r>
          </w:p>
        </w:tc>
        <w:tc>
          <w:tcPr>
            <w:tcW w:w="3402" w:type="dxa"/>
          </w:tcPr>
          <w:p w14:paraId="44767B6C" w14:textId="4FEDD841" w:rsidR="00BE03FA" w:rsidRPr="00C63240" w:rsidRDefault="00EF4E66" w:rsidP="00C966CF">
            <w:pPr>
              <w:spacing w:after="40" w:line="264" w:lineRule="auto"/>
              <w:rPr>
                <w:rFonts w:cs="Times New Roman"/>
                <w:sz w:val="22"/>
              </w:rPr>
            </w:pPr>
            <w:r w:rsidRPr="00C63240">
              <w:rPr>
                <w:rFonts w:cs="Times New Roman"/>
                <w:sz w:val="22"/>
              </w:rPr>
              <w:t>Golda Tomasila, ST, M.Si., M.Kom.</w:t>
            </w:r>
          </w:p>
        </w:tc>
        <w:tc>
          <w:tcPr>
            <w:tcW w:w="1417" w:type="dxa"/>
          </w:tcPr>
          <w:p w14:paraId="1069B9CD" w14:textId="77777777" w:rsidR="00BE03FA" w:rsidRPr="00C63240" w:rsidRDefault="00BE03FA" w:rsidP="00C966CF">
            <w:pPr>
              <w:spacing w:after="40" w:line="264" w:lineRule="auto"/>
              <w:rPr>
                <w:rFonts w:cs="Times New Roman"/>
                <w:sz w:val="22"/>
              </w:rPr>
            </w:pPr>
          </w:p>
        </w:tc>
        <w:tc>
          <w:tcPr>
            <w:tcW w:w="1134" w:type="dxa"/>
          </w:tcPr>
          <w:p w14:paraId="43099F9A" w14:textId="77777777" w:rsidR="00BE03FA" w:rsidRPr="00C63240" w:rsidRDefault="00BE03FA" w:rsidP="00C966CF">
            <w:pPr>
              <w:spacing w:after="40" w:line="264" w:lineRule="auto"/>
              <w:rPr>
                <w:rFonts w:cs="Times New Roman"/>
                <w:sz w:val="22"/>
              </w:rPr>
            </w:pPr>
          </w:p>
        </w:tc>
      </w:tr>
    </w:tbl>
    <w:p w14:paraId="2790E0A3" w14:textId="77777777" w:rsidR="00BE03FA" w:rsidRPr="00C63240" w:rsidRDefault="00BE03FA" w:rsidP="00BE03FA">
      <w:pPr>
        <w:spacing w:after="40"/>
        <w:rPr>
          <w:rFonts w:cs="Times New Roman"/>
          <w:sz w:val="22"/>
        </w:rPr>
      </w:pPr>
    </w:p>
    <w:p w14:paraId="7C0694B1" w14:textId="2E566DD1" w:rsidR="00BE03FA" w:rsidRPr="00C63240" w:rsidRDefault="00BE03FA" w:rsidP="00BE03FA">
      <w:pPr>
        <w:jc w:val="both"/>
        <w:rPr>
          <w:rFonts w:cs="Times New Roman"/>
          <w:sz w:val="22"/>
        </w:rPr>
      </w:pPr>
      <w:r w:rsidRPr="00C63240">
        <w:rPr>
          <w:rFonts w:cs="Times New Roman"/>
          <w:sz w:val="22"/>
        </w:rPr>
        <w:t xml:space="preserve">Persetujuan mitra:  </w:t>
      </w:r>
      <w:r w:rsidRPr="00C63240">
        <w:rPr>
          <w:rFonts w:ascii="Segoe UI Symbol" w:hAnsi="Segoe UI Symbol" w:cs="Segoe UI Symbol"/>
          <w:sz w:val="22"/>
        </w:rPr>
        <w:t>☐</w:t>
      </w:r>
      <w:r w:rsidRPr="00C63240">
        <w:rPr>
          <w:rFonts w:cs="Times New Roman"/>
          <w:sz w:val="22"/>
        </w:rPr>
        <w:t xml:space="preserve"> Lembar kesediaan dan persetujuan mitra (Lampiran 1) telah diterima DPL</w:t>
      </w:r>
    </w:p>
    <w:p w14:paraId="1EB3450B" w14:textId="77777777" w:rsidR="000250E9" w:rsidRPr="00C63240" w:rsidRDefault="000250E9">
      <w:pPr>
        <w:spacing w:after="40"/>
        <w:rPr>
          <w:rFonts w:cs="Times New Roman"/>
          <w:sz w:val="22"/>
        </w:rPr>
      </w:pPr>
    </w:p>
    <w:p w14:paraId="5E6C6C91" w14:textId="1589E940" w:rsidR="000250E9" w:rsidRPr="00C63240" w:rsidRDefault="00307D9D">
      <w:pPr>
        <w:spacing w:after="40"/>
        <w:jc w:val="center"/>
        <w:rPr>
          <w:rFonts w:cs="Times New Roman"/>
          <w:sz w:val="22"/>
        </w:rPr>
      </w:pPr>
      <w:r w:rsidRPr="00C63240">
        <w:rPr>
          <w:rFonts w:cs="Times New Roman"/>
          <w:sz w:val="22"/>
        </w:rPr>
        <w:t>Ambon, 25 Oktober 2026</w:t>
      </w:r>
    </w:p>
    <w:p w14:paraId="0D4A87E7" w14:textId="77777777" w:rsidR="00BE03FA" w:rsidRPr="00C63240" w:rsidRDefault="00BE03FA">
      <w:pPr>
        <w:spacing w:after="40"/>
        <w:jc w:val="center"/>
        <w:rPr>
          <w:rFonts w:cs="Times New Roman"/>
          <w:sz w:val="22"/>
        </w:rPr>
      </w:pPr>
    </w:p>
    <w:tbl>
      <w:tblPr>
        <w:tblW w:w="0" w:type="auto"/>
        <w:tblLayout w:type="fixed"/>
        <w:tblLook w:val="04A0" w:firstRow="1" w:lastRow="0" w:firstColumn="1" w:lastColumn="0" w:noHBand="0" w:noVBand="1"/>
      </w:tblPr>
      <w:tblGrid>
        <w:gridCol w:w="4394"/>
        <w:gridCol w:w="4394"/>
      </w:tblGrid>
      <w:tr w:rsidR="00CE444E" w:rsidRPr="00C63240" w14:paraId="3BADD3F5" w14:textId="77777777" w:rsidTr="00BE03FA">
        <w:tc>
          <w:tcPr>
            <w:tcW w:w="4394" w:type="dxa"/>
          </w:tcPr>
          <w:p w14:paraId="7D64B3B2" w14:textId="46A9F323" w:rsidR="00CE444E" w:rsidRPr="00C63240" w:rsidRDefault="00CE444E">
            <w:pPr>
              <w:jc w:val="center"/>
              <w:rPr>
                <w:rFonts w:cs="Times New Roman"/>
                <w:sz w:val="22"/>
              </w:rPr>
            </w:pPr>
            <w:r w:rsidRPr="00C63240">
              <w:rPr>
                <w:rFonts w:cs="Times New Roman"/>
                <w:sz w:val="22"/>
              </w:rPr>
              <w:t>Dosen Pembimbing</w:t>
            </w:r>
            <w:r w:rsidR="00BE03FA" w:rsidRPr="00C63240">
              <w:rPr>
                <w:rFonts w:cs="Times New Roman"/>
                <w:sz w:val="22"/>
              </w:rPr>
              <w:t xml:space="preserve"> </w:t>
            </w:r>
            <w:r w:rsidRPr="00C63240">
              <w:rPr>
                <w:rFonts w:cs="Times New Roman"/>
                <w:sz w:val="22"/>
              </w:rPr>
              <w:t>Lapangan</w:t>
            </w:r>
            <w:r w:rsidRPr="00C63240">
              <w:rPr>
                <w:rFonts w:cs="Times New Roman"/>
                <w:sz w:val="22"/>
              </w:rPr>
              <w:br/>
            </w:r>
            <w:r w:rsidRPr="00C63240">
              <w:rPr>
                <w:rFonts w:cs="Times New Roman"/>
                <w:sz w:val="22"/>
              </w:rPr>
              <w:br/>
            </w:r>
            <w:r w:rsidRPr="00C63240">
              <w:rPr>
                <w:rFonts w:cs="Times New Roman"/>
                <w:sz w:val="22"/>
              </w:rPr>
              <w:br/>
            </w:r>
            <w:r w:rsidRPr="00C63240">
              <w:rPr>
                <w:rFonts w:cs="Times New Roman"/>
                <w:sz w:val="22"/>
              </w:rPr>
              <w:br/>
            </w:r>
          </w:p>
          <w:p w14:paraId="1DE88848" w14:textId="41657E0F" w:rsidR="00CE444E" w:rsidRPr="00C63240" w:rsidRDefault="00307D9D" w:rsidP="00CE444E">
            <w:pPr>
              <w:spacing w:after="0"/>
              <w:jc w:val="center"/>
              <w:rPr>
                <w:rFonts w:cs="Times New Roman"/>
                <w:b/>
                <w:bCs/>
                <w:sz w:val="22"/>
                <w:u w:val="single"/>
              </w:rPr>
            </w:pPr>
            <w:r w:rsidRPr="00C63240">
              <w:rPr>
                <w:rFonts w:cs="Times New Roman"/>
                <w:b/>
                <w:bCs/>
                <w:sz w:val="22"/>
                <w:u w:val="single"/>
              </w:rPr>
              <w:t>Hennie Tuhuteru, S.Kom., M.Kom.</w:t>
            </w:r>
          </w:p>
          <w:p w14:paraId="72E58447" w14:textId="0DD3759B" w:rsidR="00CE444E" w:rsidRPr="00C63240" w:rsidRDefault="00CE444E" w:rsidP="00CE444E">
            <w:pPr>
              <w:spacing w:after="0"/>
              <w:jc w:val="center"/>
              <w:rPr>
                <w:rFonts w:cs="Times New Roman"/>
                <w:b/>
                <w:bCs/>
                <w:sz w:val="22"/>
              </w:rPr>
            </w:pPr>
            <w:r w:rsidRPr="00C63240">
              <w:rPr>
                <w:rFonts w:cs="Times New Roman"/>
                <w:b/>
                <w:bCs/>
                <w:sz w:val="22"/>
              </w:rPr>
              <w:t>NIDN</w:t>
            </w:r>
            <w:r w:rsidR="00307D9D" w:rsidRPr="00C63240">
              <w:rPr>
                <w:rFonts w:cs="Times New Roman"/>
                <w:b/>
                <w:bCs/>
                <w:sz w:val="22"/>
              </w:rPr>
              <w:t xml:space="preserve">. </w:t>
            </w:r>
          </w:p>
        </w:tc>
        <w:tc>
          <w:tcPr>
            <w:tcW w:w="4394" w:type="dxa"/>
          </w:tcPr>
          <w:p w14:paraId="4FAF6AC3" w14:textId="6229D019" w:rsidR="00BE03FA" w:rsidRPr="00C63240" w:rsidRDefault="00BE03FA" w:rsidP="00BE03FA">
            <w:pPr>
              <w:jc w:val="center"/>
              <w:rPr>
                <w:rFonts w:cs="Times New Roman"/>
                <w:sz w:val="22"/>
              </w:rPr>
            </w:pPr>
            <w:r w:rsidRPr="00C63240">
              <w:rPr>
                <w:rFonts w:cs="Times New Roman"/>
                <w:sz w:val="22"/>
              </w:rPr>
              <w:t>Ketua Program Studi Informatika</w:t>
            </w:r>
            <w:r w:rsidRPr="00C63240">
              <w:rPr>
                <w:rFonts w:cs="Times New Roman"/>
                <w:sz w:val="22"/>
              </w:rPr>
              <w:br/>
            </w:r>
            <w:r w:rsidRPr="00C63240">
              <w:rPr>
                <w:rFonts w:cs="Times New Roman"/>
                <w:sz w:val="22"/>
              </w:rPr>
              <w:br/>
            </w:r>
            <w:r w:rsidRPr="00C63240">
              <w:rPr>
                <w:rFonts w:cs="Times New Roman"/>
                <w:sz w:val="22"/>
              </w:rPr>
              <w:br/>
            </w:r>
            <w:r w:rsidRPr="00C63240">
              <w:rPr>
                <w:rFonts w:cs="Times New Roman"/>
                <w:sz w:val="22"/>
              </w:rPr>
              <w:br/>
            </w:r>
          </w:p>
          <w:p w14:paraId="035A18C7" w14:textId="77777777" w:rsidR="00BE03FA" w:rsidRPr="00C63240" w:rsidRDefault="00BE03FA" w:rsidP="00BE03FA">
            <w:pPr>
              <w:spacing w:after="0"/>
              <w:jc w:val="center"/>
              <w:rPr>
                <w:rFonts w:cs="Times New Roman"/>
                <w:b/>
                <w:bCs/>
                <w:sz w:val="22"/>
                <w:u w:val="single"/>
              </w:rPr>
            </w:pPr>
            <w:r w:rsidRPr="00C63240">
              <w:rPr>
                <w:rFonts w:cs="Times New Roman"/>
                <w:b/>
                <w:bCs/>
                <w:sz w:val="22"/>
                <w:u w:val="single"/>
              </w:rPr>
              <w:t>Roberth R. Y. Manaha, S.Kom., M.Kom.</w:t>
            </w:r>
          </w:p>
          <w:p w14:paraId="2AE43682" w14:textId="32753394" w:rsidR="00BE03FA" w:rsidRPr="00C63240" w:rsidRDefault="00BE03FA" w:rsidP="00BE03FA">
            <w:pPr>
              <w:jc w:val="center"/>
              <w:rPr>
                <w:rFonts w:cs="Times New Roman"/>
                <w:b/>
                <w:bCs/>
                <w:sz w:val="22"/>
              </w:rPr>
            </w:pPr>
            <w:r w:rsidRPr="00C63240">
              <w:rPr>
                <w:rFonts w:cs="Times New Roman"/>
                <w:b/>
                <w:bCs/>
                <w:sz w:val="22"/>
              </w:rPr>
              <w:t>NIDN. 1221089601</w:t>
            </w:r>
          </w:p>
          <w:p w14:paraId="03B11636" w14:textId="31CDB478" w:rsidR="00CE444E" w:rsidRPr="00C63240" w:rsidRDefault="00CE444E" w:rsidP="00BE03FA">
            <w:pPr>
              <w:jc w:val="center"/>
              <w:rPr>
                <w:rFonts w:cs="Times New Roman"/>
                <w:b/>
                <w:bCs/>
                <w:sz w:val="22"/>
              </w:rPr>
            </w:pPr>
          </w:p>
        </w:tc>
      </w:tr>
      <w:tr w:rsidR="00BE03FA" w:rsidRPr="00C63240" w14:paraId="3F53B095" w14:textId="77777777" w:rsidTr="00BE03FA">
        <w:tc>
          <w:tcPr>
            <w:tcW w:w="8788" w:type="dxa"/>
            <w:gridSpan w:val="2"/>
          </w:tcPr>
          <w:p w14:paraId="56F54B26" w14:textId="27622436" w:rsidR="00BE03FA" w:rsidRPr="00C63240" w:rsidRDefault="00BE03FA" w:rsidP="00BE03FA">
            <w:pPr>
              <w:jc w:val="center"/>
              <w:rPr>
                <w:rFonts w:cs="Times New Roman"/>
                <w:sz w:val="22"/>
              </w:rPr>
            </w:pPr>
            <w:r w:rsidRPr="00C63240">
              <w:rPr>
                <w:rFonts w:cs="Times New Roman"/>
                <w:sz w:val="22"/>
              </w:rPr>
              <w:t>Mengetahui,</w:t>
            </w:r>
            <w:r w:rsidRPr="00C63240">
              <w:rPr>
                <w:rFonts w:cs="Times New Roman"/>
                <w:sz w:val="22"/>
              </w:rPr>
              <w:br/>
              <w:t>Dekan Fakultas Ilmu Komputer</w:t>
            </w:r>
            <w:r w:rsidRPr="00C63240">
              <w:rPr>
                <w:rFonts w:cs="Times New Roman"/>
                <w:sz w:val="22"/>
              </w:rPr>
              <w:br/>
            </w:r>
            <w:r w:rsidRPr="00C63240">
              <w:rPr>
                <w:rFonts w:cs="Times New Roman"/>
                <w:sz w:val="22"/>
              </w:rPr>
              <w:br/>
            </w:r>
            <w:r w:rsidRPr="00C63240">
              <w:rPr>
                <w:rFonts w:cs="Times New Roman"/>
                <w:sz w:val="22"/>
              </w:rPr>
              <w:br/>
            </w:r>
            <w:r w:rsidRPr="00C63240">
              <w:rPr>
                <w:rFonts w:cs="Times New Roman"/>
                <w:sz w:val="22"/>
              </w:rPr>
              <w:br/>
            </w:r>
          </w:p>
          <w:p w14:paraId="1B50D2D0" w14:textId="77777777" w:rsidR="00BE03FA" w:rsidRPr="00C63240" w:rsidRDefault="00BE03FA" w:rsidP="00BE03FA">
            <w:pPr>
              <w:spacing w:after="0"/>
              <w:jc w:val="center"/>
              <w:rPr>
                <w:rFonts w:cs="Times New Roman"/>
                <w:b/>
                <w:bCs/>
                <w:sz w:val="22"/>
                <w:u w:val="single"/>
              </w:rPr>
            </w:pPr>
            <w:r w:rsidRPr="00C63240">
              <w:rPr>
                <w:rFonts w:cs="Times New Roman"/>
                <w:b/>
                <w:bCs/>
                <w:sz w:val="22"/>
                <w:u w:val="single"/>
              </w:rPr>
              <w:t>Pieter Leunupun, SE, MM, CMA</w:t>
            </w:r>
          </w:p>
          <w:p w14:paraId="18563C4A" w14:textId="06B43F85" w:rsidR="00BE03FA" w:rsidRPr="00C63240" w:rsidRDefault="00BE03FA" w:rsidP="00BE03FA">
            <w:pPr>
              <w:jc w:val="center"/>
              <w:rPr>
                <w:rFonts w:cs="Times New Roman"/>
                <w:b/>
                <w:bCs/>
                <w:sz w:val="22"/>
              </w:rPr>
            </w:pPr>
            <w:r w:rsidRPr="00C63240">
              <w:rPr>
                <w:rFonts w:cs="Times New Roman"/>
                <w:b/>
                <w:bCs/>
                <w:sz w:val="22"/>
              </w:rPr>
              <w:t>NIDN. 1228036401</w:t>
            </w:r>
          </w:p>
        </w:tc>
      </w:tr>
    </w:tbl>
    <w:p w14:paraId="5F23176D" w14:textId="5F730812" w:rsidR="000250E9" w:rsidRPr="00C63240" w:rsidRDefault="00000000">
      <w:pPr>
        <w:rPr>
          <w:rFonts w:cs="Times New Roman"/>
          <w:sz w:val="22"/>
        </w:rPr>
      </w:pPr>
      <w:r w:rsidRPr="00C63240">
        <w:rPr>
          <w:rFonts w:cs="Times New Roman"/>
          <w:sz w:val="22"/>
        </w:rPr>
        <w:br w:type="page"/>
      </w:r>
    </w:p>
    <w:p w14:paraId="6046A928" w14:textId="3EC62E1D" w:rsidR="000250E9" w:rsidRPr="00C63240" w:rsidRDefault="00CE444E" w:rsidP="00CE444E">
      <w:pPr>
        <w:pStyle w:val="Heading1"/>
        <w:jc w:val="center"/>
        <w:rPr>
          <w:rFonts w:cs="Times New Roman"/>
          <w:color w:val="auto"/>
          <w:sz w:val="22"/>
          <w:szCs w:val="22"/>
        </w:rPr>
      </w:pPr>
      <w:bookmarkStart w:id="1" w:name="_Toc243834015"/>
      <w:r w:rsidRPr="00C63240">
        <w:rPr>
          <w:rFonts w:cs="Times New Roman"/>
          <w:color w:val="auto"/>
          <w:sz w:val="22"/>
          <w:szCs w:val="22"/>
        </w:rPr>
        <w:lastRenderedPageBreak/>
        <w:t>DAFTAR ISI</w:t>
      </w:r>
      <w:bookmarkEnd w:id="1"/>
    </w:p>
    <w:p w14:paraId="18A22AF7" w14:textId="121B779B" w:rsidR="00CD79E0" w:rsidRPr="00C63240" w:rsidRDefault="00000000">
      <w:pPr>
        <w:pStyle w:val="TOC1"/>
        <w:tabs>
          <w:tab w:val="right" w:leader="dot" w:pos="8778"/>
        </w:tabs>
        <w:rPr>
          <w:rFonts w:cs="Times New Roman"/>
          <w:noProof/>
          <w:sz w:val="22"/>
        </w:rPr>
      </w:pPr>
      <w:r w:rsidRPr="00C63240">
        <w:rPr>
          <w:rFonts w:cs="Times New Roman"/>
          <w:sz w:val="22"/>
        </w:rPr>
        <w:fldChar w:fldCharType="begin"/>
      </w:r>
      <w:r w:rsidRPr="00C63240">
        <w:rPr>
          <w:rFonts w:cs="Times New Roman"/>
          <w:sz w:val="22"/>
        </w:rPr>
        <w:instrText xml:space="preserve"> TOC \o "1-2" \h \z \u </w:instrText>
      </w:r>
      <w:r w:rsidRPr="00C63240">
        <w:rPr>
          <w:rFonts w:cs="Times New Roman"/>
          <w:sz w:val="22"/>
        </w:rPr>
        <w:fldChar w:fldCharType="separate"/>
      </w:r>
      <w:hyperlink w:anchor="_Toc243834014" w:history="1">
        <w:r w:rsidR="00CD79E0" w:rsidRPr="00C63240">
          <w:rPr>
            <w:rStyle w:val="Hyperlink"/>
            <w:rFonts w:cs="Times New Roman"/>
            <w:noProof/>
            <w:sz w:val="22"/>
          </w:rPr>
          <w:t>HALAMAN PENGESAHAN</w:t>
        </w:r>
        <w:r w:rsidR="00CD79E0" w:rsidRPr="00C63240">
          <w:rPr>
            <w:rFonts w:cs="Times New Roman"/>
            <w:noProof/>
            <w:webHidden/>
            <w:sz w:val="22"/>
          </w:rPr>
          <w:tab/>
        </w:r>
        <w:r w:rsidR="00CD79E0" w:rsidRPr="00C63240">
          <w:rPr>
            <w:rFonts w:cs="Times New Roman"/>
            <w:noProof/>
            <w:webHidden/>
            <w:sz w:val="22"/>
          </w:rPr>
          <w:fldChar w:fldCharType="begin"/>
        </w:r>
        <w:r w:rsidR="00CD79E0" w:rsidRPr="00C63240">
          <w:rPr>
            <w:rFonts w:cs="Times New Roman"/>
            <w:noProof/>
            <w:webHidden/>
            <w:sz w:val="22"/>
          </w:rPr>
          <w:instrText xml:space="preserve"> PAGEREF _Toc243834014 \h </w:instrText>
        </w:r>
        <w:r w:rsidR="00CD79E0" w:rsidRPr="00C63240">
          <w:rPr>
            <w:rFonts w:cs="Times New Roman"/>
            <w:noProof/>
            <w:webHidden/>
            <w:sz w:val="22"/>
          </w:rPr>
        </w:r>
        <w:r w:rsidR="00CD79E0" w:rsidRPr="00C63240">
          <w:rPr>
            <w:rFonts w:cs="Times New Roman"/>
            <w:noProof/>
            <w:webHidden/>
            <w:sz w:val="22"/>
          </w:rPr>
          <w:fldChar w:fldCharType="separate"/>
        </w:r>
        <w:r w:rsidR="00CD79E0" w:rsidRPr="00C63240">
          <w:rPr>
            <w:rFonts w:cs="Times New Roman"/>
            <w:noProof/>
            <w:webHidden/>
            <w:sz w:val="22"/>
          </w:rPr>
          <w:t>1</w:t>
        </w:r>
        <w:r w:rsidR="00CD79E0" w:rsidRPr="00C63240">
          <w:rPr>
            <w:rFonts w:cs="Times New Roman"/>
            <w:noProof/>
            <w:webHidden/>
            <w:sz w:val="22"/>
          </w:rPr>
          <w:fldChar w:fldCharType="end"/>
        </w:r>
      </w:hyperlink>
    </w:p>
    <w:p w14:paraId="2056FC5B" w14:textId="15444803" w:rsidR="00CD79E0" w:rsidRPr="00C63240" w:rsidRDefault="00CD79E0">
      <w:pPr>
        <w:pStyle w:val="TOC1"/>
        <w:tabs>
          <w:tab w:val="right" w:leader="dot" w:pos="8778"/>
        </w:tabs>
        <w:rPr>
          <w:rFonts w:cs="Times New Roman"/>
          <w:noProof/>
          <w:sz w:val="22"/>
        </w:rPr>
      </w:pPr>
      <w:hyperlink w:anchor="_Toc243834015" w:history="1">
        <w:r w:rsidRPr="00C63240">
          <w:rPr>
            <w:rStyle w:val="Hyperlink"/>
            <w:rFonts w:cs="Times New Roman"/>
            <w:noProof/>
            <w:sz w:val="22"/>
          </w:rPr>
          <w:t>DAFTAR ISI</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_Toc243834015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441BF27E" w14:textId="371279AF" w:rsidR="00CD79E0" w:rsidRPr="00C63240" w:rsidRDefault="00CD79E0">
      <w:pPr>
        <w:pStyle w:val="TOC1"/>
        <w:tabs>
          <w:tab w:val="right" w:leader="dot" w:pos="8778"/>
        </w:tabs>
        <w:rPr>
          <w:rFonts w:cs="Times New Roman"/>
          <w:noProof/>
          <w:sz w:val="22"/>
        </w:rPr>
      </w:pPr>
      <w:hyperlink w:anchor="_Toc243834016" w:history="1">
        <w:r w:rsidRPr="00C63240">
          <w:rPr>
            <w:rStyle w:val="Hyperlink"/>
            <w:rFonts w:cs="Times New Roman"/>
            <w:noProof/>
            <w:sz w:val="22"/>
          </w:rPr>
          <w:t>BAB I  PENDAHULUAN</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_Toc243834016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7F32B7E4" w14:textId="6BC5E9E3" w:rsidR="00CD79E0" w:rsidRPr="00C63240" w:rsidRDefault="00CD79E0">
      <w:pPr>
        <w:pStyle w:val="TOC2"/>
        <w:tabs>
          <w:tab w:val="right" w:leader="dot" w:pos="8778"/>
        </w:tabs>
        <w:rPr>
          <w:rFonts w:cs="Times New Roman"/>
          <w:noProof/>
          <w:sz w:val="22"/>
        </w:rPr>
      </w:pPr>
      <w:hyperlink w:anchor="_Toc243834017" w:history="1">
        <w:r w:rsidRPr="00C63240">
          <w:rPr>
            <w:rStyle w:val="Hyperlink"/>
            <w:rFonts w:cs="Times New Roman"/>
            <w:noProof/>
            <w:sz w:val="22"/>
          </w:rPr>
          <w:t>1.1 Profil Mitra</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_Toc243834017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57C5AA26" w14:textId="04A40042" w:rsidR="00CD79E0" w:rsidRPr="00C63240" w:rsidRDefault="00CD79E0">
      <w:pPr>
        <w:pStyle w:val="TOC2"/>
        <w:tabs>
          <w:tab w:val="right" w:leader="dot" w:pos="8778"/>
        </w:tabs>
        <w:rPr>
          <w:rFonts w:cs="Times New Roman"/>
          <w:noProof/>
          <w:sz w:val="22"/>
        </w:rPr>
      </w:pPr>
      <w:hyperlink w:anchor="_Toc243834018" w:history="1">
        <w:r w:rsidRPr="00C63240">
          <w:rPr>
            <w:rStyle w:val="Hyperlink"/>
            <w:rFonts w:cs="Times New Roman"/>
            <w:noProof/>
            <w:sz w:val="22"/>
          </w:rPr>
          <w:t>1.2 Metode dan Hasil Analisis Situasi</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_Toc243834018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551D6B9D" w14:textId="02E34CF3" w:rsidR="00CD79E0" w:rsidRPr="00C63240" w:rsidRDefault="00CD79E0">
      <w:pPr>
        <w:pStyle w:val="TOC2"/>
        <w:tabs>
          <w:tab w:val="right" w:leader="dot" w:pos="8778"/>
        </w:tabs>
        <w:rPr>
          <w:rFonts w:cs="Times New Roman"/>
          <w:noProof/>
          <w:sz w:val="22"/>
        </w:rPr>
      </w:pPr>
      <w:hyperlink w:anchor="_Toc243834019" w:history="1">
        <w:r w:rsidRPr="00C63240">
          <w:rPr>
            <w:rStyle w:val="Hyperlink"/>
            <w:rFonts w:cs="Times New Roman"/>
            <w:noProof/>
            <w:sz w:val="22"/>
          </w:rPr>
          <w:t>1.3 Rumusan Masalah dan Prioritas</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_Toc243834019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64B650E2" w14:textId="0DFBD1A0" w:rsidR="00CD79E0" w:rsidRPr="00C63240" w:rsidRDefault="00CD79E0">
      <w:pPr>
        <w:pStyle w:val="TOC2"/>
        <w:tabs>
          <w:tab w:val="right" w:leader="dot" w:pos="8778"/>
        </w:tabs>
        <w:rPr>
          <w:rFonts w:cs="Times New Roman"/>
          <w:noProof/>
          <w:sz w:val="22"/>
        </w:rPr>
      </w:pPr>
      <w:hyperlink w:anchor="_Toc243834020" w:history="1">
        <w:r w:rsidRPr="00C63240">
          <w:rPr>
            <w:rStyle w:val="Hyperlink"/>
            <w:rFonts w:cs="Times New Roman"/>
            <w:noProof/>
            <w:sz w:val="22"/>
          </w:rPr>
          <w:t>1.4 Tujuan Kegiatan</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_Toc243834020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4149C8B1" w14:textId="3FBAEE7E" w:rsidR="00CD79E0" w:rsidRPr="00C63240" w:rsidRDefault="00CD79E0">
      <w:pPr>
        <w:pStyle w:val="TOC1"/>
        <w:tabs>
          <w:tab w:val="right" w:leader="dot" w:pos="8778"/>
        </w:tabs>
        <w:rPr>
          <w:rFonts w:cs="Times New Roman"/>
          <w:noProof/>
          <w:sz w:val="22"/>
        </w:rPr>
      </w:pPr>
      <w:hyperlink w:anchor="_Toc243834021" w:history="1">
        <w:r w:rsidRPr="00C63240">
          <w:rPr>
            <w:rStyle w:val="Hyperlink"/>
            <w:rFonts w:cs="Times New Roman"/>
            <w:noProof/>
            <w:sz w:val="22"/>
          </w:rPr>
          <w:t>BAB II  KETERKAITAN DENGAN SDGs</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_Toc243834021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46A4F8EE" w14:textId="47EB3116" w:rsidR="00CD79E0" w:rsidRPr="00C63240" w:rsidRDefault="00CD79E0">
      <w:pPr>
        <w:pStyle w:val="TOC1"/>
        <w:tabs>
          <w:tab w:val="right" w:leader="dot" w:pos="8778"/>
        </w:tabs>
        <w:rPr>
          <w:rFonts w:cs="Times New Roman"/>
          <w:noProof/>
          <w:sz w:val="22"/>
        </w:rPr>
      </w:pPr>
      <w:hyperlink w:anchor="_Toc243834022" w:history="1">
        <w:r w:rsidRPr="00C63240">
          <w:rPr>
            <w:rStyle w:val="Hyperlink"/>
            <w:rFonts w:cs="Times New Roman"/>
            <w:noProof/>
            <w:sz w:val="22"/>
          </w:rPr>
          <w:t>BAB III  RANCANGAN SOLUSI</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_Toc243834022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41EE9901" w14:textId="01E8554B" w:rsidR="00CD79E0" w:rsidRPr="00C63240" w:rsidRDefault="00CD79E0">
      <w:pPr>
        <w:pStyle w:val="TOC2"/>
        <w:tabs>
          <w:tab w:val="right" w:leader="dot" w:pos="8778"/>
        </w:tabs>
        <w:rPr>
          <w:rFonts w:cs="Times New Roman"/>
          <w:noProof/>
          <w:sz w:val="22"/>
        </w:rPr>
      </w:pPr>
      <w:hyperlink w:anchor="_Toc243834023" w:history="1">
        <w:r w:rsidRPr="00C63240">
          <w:rPr>
            <w:rStyle w:val="Hyperlink"/>
            <w:rFonts w:cs="Times New Roman"/>
            <w:noProof/>
            <w:sz w:val="22"/>
          </w:rPr>
          <w:t>3.1 Solusi Perangkat Lunak (PPL)</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_Toc243834023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79708D55" w14:textId="6EC978DB" w:rsidR="00CD79E0" w:rsidRPr="00C63240" w:rsidRDefault="00CD79E0">
      <w:pPr>
        <w:pStyle w:val="TOC2"/>
        <w:tabs>
          <w:tab w:val="right" w:leader="dot" w:pos="8778"/>
        </w:tabs>
        <w:rPr>
          <w:rFonts w:cs="Times New Roman"/>
          <w:noProof/>
          <w:sz w:val="22"/>
        </w:rPr>
      </w:pPr>
      <w:hyperlink w:anchor="_Toc243834024" w:history="1">
        <w:r w:rsidRPr="00C63240">
          <w:rPr>
            <w:rStyle w:val="Hyperlink"/>
            <w:rFonts w:cs="Times New Roman"/>
            <w:noProof/>
            <w:sz w:val="22"/>
          </w:rPr>
          <w:t>3.2 Pemberdayaan dan Kajian Dampak (KMK)</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_Toc243834024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6DEAEB24" w14:textId="097F70E2" w:rsidR="00CD79E0" w:rsidRPr="00C63240" w:rsidRDefault="00CD79E0">
      <w:pPr>
        <w:pStyle w:val="TOC2"/>
        <w:tabs>
          <w:tab w:val="right" w:leader="dot" w:pos="8778"/>
        </w:tabs>
        <w:rPr>
          <w:rFonts w:cs="Times New Roman"/>
          <w:noProof/>
          <w:sz w:val="22"/>
        </w:rPr>
      </w:pPr>
      <w:hyperlink w:anchor="_Toc243834025" w:history="1">
        <w:r w:rsidRPr="00C63240">
          <w:rPr>
            <w:rStyle w:val="Hyperlink"/>
            <w:rFonts w:cs="Times New Roman"/>
            <w:noProof/>
            <w:sz w:val="22"/>
          </w:rPr>
          <w:t>3.3 Model Usaha dan Keberlanjutan (TP)</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_Toc243834025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684BA841" w14:textId="00B9EC47" w:rsidR="00CD79E0" w:rsidRPr="00C63240" w:rsidRDefault="00CD79E0">
      <w:pPr>
        <w:pStyle w:val="TOC2"/>
        <w:tabs>
          <w:tab w:val="right" w:leader="dot" w:pos="8778"/>
        </w:tabs>
        <w:rPr>
          <w:rFonts w:cs="Times New Roman"/>
          <w:noProof/>
          <w:sz w:val="22"/>
        </w:rPr>
      </w:pPr>
      <w:hyperlink w:anchor="_Toc243834026" w:history="1">
        <w:r w:rsidRPr="00C63240">
          <w:rPr>
            <w:rStyle w:val="Hyperlink"/>
            <w:rFonts w:cs="Times New Roman"/>
            <w:noProof/>
            <w:sz w:val="22"/>
          </w:rPr>
          <w:t>3.4 Luaran</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_Toc243834026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3982C046" w14:textId="502E2CB5" w:rsidR="00CD79E0" w:rsidRPr="00C63240" w:rsidRDefault="00CD79E0">
      <w:pPr>
        <w:pStyle w:val="TOC1"/>
        <w:tabs>
          <w:tab w:val="right" w:leader="dot" w:pos="8778"/>
        </w:tabs>
        <w:rPr>
          <w:rFonts w:cs="Times New Roman"/>
          <w:noProof/>
          <w:sz w:val="22"/>
        </w:rPr>
      </w:pPr>
      <w:hyperlink w:anchor="_Toc243834027" w:history="1">
        <w:r w:rsidRPr="00C63240">
          <w:rPr>
            <w:rStyle w:val="Hyperlink"/>
            <w:rFonts w:cs="Times New Roman"/>
            <w:noProof/>
            <w:sz w:val="22"/>
          </w:rPr>
          <w:t>BAB IV  RENCANA KERJA</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_Toc243834027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6816FE2A" w14:textId="4861029D" w:rsidR="00CD79E0" w:rsidRPr="00C63240" w:rsidRDefault="00CD79E0">
      <w:pPr>
        <w:pStyle w:val="TOC2"/>
        <w:tabs>
          <w:tab w:val="right" w:leader="dot" w:pos="8778"/>
        </w:tabs>
        <w:rPr>
          <w:rFonts w:cs="Times New Roman"/>
          <w:noProof/>
          <w:sz w:val="22"/>
        </w:rPr>
      </w:pPr>
      <w:hyperlink w:anchor="_Toc243834028" w:history="1">
        <w:r w:rsidRPr="00C63240">
          <w:rPr>
            <w:rStyle w:val="Hyperlink"/>
            <w:rFonts w:cs="Times New Roman"/>
            <w:noProof/>
            <w:sz w:val="22"/>
          </w:rPr>
          <w:t>4.1 Jadwal Pelaksanaan</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_Toc243834028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55218F10" w14:textId="4C4A2C11" w:rsidR="00CD79E0" w:rsidRPr="00C63240" w:rsidRDefault="00CD79E0">
      <w:pPr>
        <w:pStyle w:val="TOC2"/>
        <w:tabs>
          <w:tab w:val="right" w:leader="dot" w:pos="8778"/>
        </w:tabs>
        <w:rPr>
          <w:rFonts w:cs="Times New Roman"/>
          <w:noProof/>
          <w:sz w:val="22"/>
        </w:rPr>
      </w:pPr>
      <w:hyperlink w:anchor="_Toc243834029" w:history="1">
        <w:r w:rsidRPr="00C63240">
          <w:rPr>
            <w:rStyle w:val="Hyperlink"/>
            <w:rFonts w:cs="Times New Roman"/>
            <w:noProof/>
            <w:sz w:val="22"/>
          </w:rPr>
          <w:t>4.2 Pembagian Peran Anggota</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_Toc243834029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037A31AE" w14:textId="3622FDE2" w:rsidR="00CD79E0" w:rsidRPr="00C63240" w:rsidRDefault="00CD79E0">
      <w:pPr>
        <w:pStyle w:val="TOC2"/>
        <w:tabs>
          <w:tab w:val="right" w:leader="dot" w:pos="8778"/>
        </w:tabs>
        <w:rPr>
          <w:rFonts w:cs="Times New Roman"/>
          <w:noProof/>
          <w:sz w:val="22"/>
        </w:rPr>
      </w:pPr>
      <w:hyperlink w:anchor="_Toc243834030" w:history="1">
        <w:r w:rsidRPr="00C63240">
          <w:rPr>
            <w:rStyle w:val="Hyperlink"/>
            <w:rFonts w:cs="Times New Roman"/>
            <w:noProof/>
            <w:sz w:val="22"/>
          </w:rPr>
          <w:t>4.3 Risiko dan Mitigasi</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_Toc243834030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01D0A406" w14:textId="036CD10A" w:rsidR="00CD79E0" w:rsidRPr="00C63240" w:rsidRDefault="00CD79E0">
      <w:pPr>
        <w:pStyle w:val="TOC2"/>
        <w:tabs>
          <w:tab w:val="right" w:leader="dot" w:pos="8778"/>
        </w:tabs>
        <w:rPr>
          <w:rFonts w:cs="Times New Roman"/>
          <w:noProof/>
          <w:sz w:val="22"/>
        </w:rPr>
      </w:pPr>
      <w:hyperlink w:anchor="_Toc243834031" w:history="1">
        <w:r w:rsidRPr="00C63240">
          <w:rPr>
            <w:rStyle w:val="Hyperlink"/>
            <w:rFonts w:cs="Times New Roman"/>
            <w:noProof/>
            <w:sz w:val="22"/>
          </w:rPr>
          <w:t>4.4 Kebutuhan Sumber Daya</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_Toc243834031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3C313C6B" w14:textId="7D9D4577" w:rsidR="00CD79E0" w:rsidRPr="00C63240" w:rsidRDefault="00CD79E0">
      <w:pPr>
        <w:pStyle w:val="TOC1"/>
        <w:tabs>
          <w:tab w:val="right" w:leader="dot" w:pos="8778"/>
        </w:tabs>
        <w:rPr>
          <w:rFonts w:cs="Times New Roman"/>
          <w:noProof/>
          <w:sz w:val="22"/>
        </w:rPr>
      </w:pPr>
      <w:hyperlink w:anchor="_Toc243834032" w:history="1">
        <w:r w:rsidRPr="00C63240">
          <w:rPr>
            <w:rStyle w:val="Hyperlink"/>
            <w:rFonts w:cs="Times New Roman"/>
            <w:noProof/>
            <w:sz w:val="22"/>
          </w:rPr>
          <w:t>BAB V  PENUTUP</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_Toc243834032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47E79E3A" w14:textId="3FE2530B" w:rsidR="00CD79E0" w:rsidRPr="00C63240" w:rsidRDefault="00CD79E0">
      <w:pPr>
        <w:pStyle w:val="TOC1"/>
        <w:tabs>
          <w:tab w:val="right" w:leader="dot" w:pos="8778"/>
        </w:tabs>
        <w:rPr>
          <w:rFonts w:cs="Times New Roman"/>
          <w:noProof/>
          <w:sz w:val="22"/>
        </w:rPr>
      </w:pPr>
      <w:hyperlink w:anchor="_Toc243834033" w:history="1">
        <w:r w:rsidRPr="00C63240">
          <w:rPr>
            <w:rStyle w:val="Hyperlink"/>
            <w:rFonts w:cs="Times New Roman"/>
            <w:noProof/>
            <w:sz w:val="22"/>
          </w:rPr>
          <w:t>LAMPIRAN</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_Toc243834033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1BAE013F" w14:textId="4148684E" w:rsidR="00CD79E0" w:rsidRPr="00C63240" w:rsidRDefault="00CD79E0">
      <w:pPr>
        <w:pStyle w:val="TOC1"/>
        <w:tabs>
          <w:tab w:val="right" w:leader="dot" w:pos="8778"/>
        </w:tabs>
        <w:rPr>
          <w:rFonts w:cs="Times New Roman"/>
          <w:noProof/>
          <w:sz w:val="22"/>
        </w:rPr>
      </w:pPr>
      <w:hyperlink w:anchor="_Toc243834034" w:history="1">
        <w:r w:rsidRPr="00C63240">
          <w:rPr>
            <w:rStyle w:val="Hyperlink"/>
            <w:rFonts w:cs="Times New Roman"/>
            <w:noProof/>
            <w:sz w:val="22"/>
          </w:rPr>
          <w:t>Lembar Pemeriksaan DPL (diisi DPL dan pengampu)</w:t>
        </w:r>
        <w:r w:rsidRPr="00C63240">
          <w:rPr>
            <w:rFonts w:cs="Times New Roman"/>
            <w:noProof/>
            <w:webHidden/>
            <w:sz w:val="22"/>
          </w:rPr>
          <w:tab/>
        </w:r>
        <w:r w:rsidRPr="00C63240">
          <w:rPr>
            <w:rFonts w:cs="Times New Roman"/>
            <w:noProof/>
            <w:webHidden/>
            <w:sz w:val="22"/>
          </w:rPr>
          <w:fldChar w:fldCharType="begin"/>
        </w:r>
        <w:r w:rsidRPr="00C63240">
          <w:rPr>
            <w:rFonts w:cs="Times New Roman"/>
            <w:noProof/>
            <w:webHidden/>
            <w:sz w:val="22"/>
          </w:rPr>
          <w:instrText xml:space="preserve"> PAGEREF _Toc243834034 \h </w:instrText>
        </w:r>
        <w:r w:rsidRPr="00C63240">
          <w:rPr>
            <w:rFonts w:cs="Times New Roman"/>
            <w:noProof/>
            <w:webHidden/>
            <w:sz w:val="22"/>
          </w:rPr>
        </w:r>
        <w:r w:rsidRPr="00C63240">
          <w:rPr>
            <w:rFonts w:cs="Times New Roman"/>
            <w:noProof/>
            <w:webHidden/>
            <w:sz w:val="22"/>
          </w:rPr>
          <w:fldChar w:fldCharType="separate"/>
        </w:r>
        <w:r w:rsidRPr="00C63240">
          <w:rPr>
            <w:rFonts w:cs="Times New Roman"/>
            <w:noProof/>
            <w:webHidden/>
            <w:sz w:val="22"/>
          </w:rPr>
          <w:t>1</w:t>
        </w:r>
        <w:r w:rsidRPr="00C63240">
          <w:rPr>
            <w:rFonts w:cs="Times New Roman"/>
            <w:noProof/>
            <w:webHidden/>
            <w:sz w:val="22"/>
          </w:rPr>
          <w:fldChar w:fldCharType="end"/>
        </w:r>
      </w:hyperlink>
    </w:p>
    <w:p w14:paraId="11D44757" w14:textId="7D72901F" w:rsidR="000250E9" w:rsidRPr="00C63240" w:rsidRDefault="00000000">
      <w:pPr>
        <w:spacing w:line="276" w:lineRule="auto"/>
        <w:rPr>
          <w:rFonts w:cs="Times New Roman"/>
          <w:sz w:val="22"/>
        </w:rPr>
      </w:pPr>
      <w:r w:rsidRPr="00C63240">
        <w:rPr>
          <w:rFonts w:cs="Times New Roman"/>
          <w:sz w:val="22"/>
        </w:rPr>
        <w:fldChar w:fldCharType="end"/>
      </w:r>
    </w:p>
    <w:p w14:paraId="17C185FC" w14:textId="77777777" w:rsidR="000250E9" w:rsidRPr="00C63240" w:rsidRDefault="00000000">
      <w:pPr>
        <w:rPr>
          <w:rFonts w:cs="Times New Roman"/>
          <w:sz w:val="22"/>
        </w:rPr>
      </w:pPr>
      <w:r w:rsidRPr="00C63240">
        <w:rPr>
          <w:rFonts w:cs="Times New Roman"/>
          <w:sz w:val="22"/>
        </w:rPr>
        <w:br w:type="page"/>
      </w:r>
    </w:p>
    <w:p w14:paraId="763DE2EB" w14:textId="00767D5C" w:rsidR="000250E9" w:rsidRPr="00C63240" w:rsidRDefault="00000000" w:rsidP="008E0FD0">
      <w:pPr>
        <w:pStyle w:val="Heading1"/>
        <w:jc w:val="center"/>
        <w:rPr>
          <w:rFonts w:cs="Times New Roman"/>
          <w:color w:val="auto"/>
          <w:sz w:val="22"/>
          <w:szCs w:val="22"/>
        </w:rPr>
      </w:pPr>
      <w:bookmarkStart w:id="2" w:name="_Toc243834016"/>
      <w:r w:rsidRPr="00C63240">
        <w:rPr>
          <w:rFonts w:cs="Times New Roman"/>
          <w:color w:val="auto"/>
          <w:sz w:val="22"/>
          <w:szCs w:val="22"/>
        </w:rPr>
        <w:lastRenderedPageBreak/>
        <w:t xml:space="preserve">BAB I  </w:t>
      </w:r>
      <w:r w:rsidR="00FA5D9C" w:rsidRPr="00C63240">
        <w:rPr>
          <w:rFonts w:cs="Times New Roman"/>
          <w:color w:val="auto"/>
          <w:sz w:val="22"/>
          <w:szCs w:val="22"/>
        </w:rPr>
        <w:t>PENDAHULUAN</w:t>
      </w:r>
      <w:bookmarkEnd w:id="2"/>
    </w:p>
    <w:p w14:paraId="3F37516D" w14:textId="77777777" w:rsidR="000250E9" w:rsidRPr="00C63240" w:rsidRDefault="00000000">
      <w:pPr>
        <w:pStyle w:val="Heading2"/>
        <w:rPr>
          <w:rFonts w:cs="Times New Roman"/>
          <w:color w:val="auto"/>
          <w:sz w:val="22"/>
          <w:szCs w:val="22"/>
        </w:rPr>
      </w:pPr>
      <w:bookmarkStart w:id="3" w:name="_Toc243834017"/>
      <w:r w:rsidRPr="00C63240">
        <w:rPr>
          <w:rFonts w:cs="Times New Roman"/>
          <w:color w:val="auto"/>
          <w:sz w:val="22"/>
          <w:szCs w:val="22"/>
        </w:rPr>
        <w:t>1.1 Profil Mitra</w:t>
      </w:r>
      <w:bookmarkEnd w:id="3"/>
    </w:p>
    <w:p w14:paraId="483B8668" w14:textId="304EC8A2" w:rsidR="000250E9" w:rsidRPr="00C63240" w:rsidRDefault="00000000" w:rsidP="006B38B1">
      <w:pPr>
        <w:spacing w:after="80" w:line="276" w:lineRule="auto"/>
        <w:jc w:val="both"/>
        <w:rPr>
          <w:rFonts w:cs="Times New Roman"/>
          <w:i/>
          <w:sz w:val="22"/>
        </w:rPr>
      </w:pPr>
      <w:r w:rsidRPr="00C63240">
        <w:rPr>
          <w:rFonts w:cs="Times New Roman"/>
          <w:sz w:val="22"/>
        </w:rPr>
        <w:t xml:space="preserve">Jemaat GPM Hatusua adalah jemaat Gereja Protestan Maluku (GPM) yang berada di Negeri Hatusua, Kecamatan Kairatu, Kabupaten Seram Bagian Barat, Provinsi Maluku, dan tergabung dalam </w:t>
      </w:r>
      <w:r w:rsidR="0095121B" w:rsidRPr="00C63240">
        <w:rPr>
          <w:rFonts w:cs="Times New Roman"/>
          <w:sz w:val="22"/>
        </w:rPr>
        <w:t>Klasis GPM Kairatu</w:t>
      </w:r>
      <w:r w:rsidRPr="00C63240">
        <w:rPr>
          <w:rFonts w:cs="Times New Roman"/>
          <w:sz w:val="22"/>
        </w:rPr>
        <w:t xml:space="preserve">. Pelayanan jemaat dipusatkan di </w:t>
      </w:r>
      <w:r w:rsidR="0095121B" w:rsidRPr="00C63240">
        <w:rPr>
          <w:rFonts w:cs="Times New Roman"/>
          <w:sz w:val="22"/>
        </w:rPr>
        <w:t xml:space="preserve">Gedung Gereja Ebenhaezer </w:t>
      </w:r>
      <w:r w:rsidRPr="00C63240">
        <w:rPr>
          <w:rFonts w:cs="Times New Roman"/>
          <w:sz w:val="22"/>
        </w:rPr>
        <w:t>dan dipimpin oleh Majelis Jemaat (pendeta, penatua, dan diaken) bersama pelayanan kategorial</w:t>
      </w:r>
      <w:r w:rsidR="00313DD1" w:rsidRPr="00C63240">
        <w:rPr>
          <w:rFonts w:cs="Times New Roman"/>
          <w:sz w:val="22"/>
        </w:rPr>
        <w:t xml:space="preserve"> sesuaikan dengan struktur pelayanan jemaat : anak, teruna, pemuda, Perempuan dan laki-laki.</w:t>
      </w:r>
      <w:r w:rsidRPr="00C63240">
        <w:rPr>
          <w:rFonts w:cs="Times New Roman"/>
          <w:sz w:val="22"/>
        </w:rPr>
        <w:t xml:space="preserve"> Jumlah anggota jemaat sekitar </w:t>
      </w:r>
      <w:r w:rsidR="00995110" w:rsidRPr="00C63240">
        <w:rPr>
          <w:rFonts w:cs="Times New Roman"/>
          <w:sz w:val="22"/>
        </w:rPr>
        <w:t>343 KK/1.270 jiwa</w:t>
      </w:r>
      <w:r w:rsidRPr="00C63240">
        <w:rPr>
          <w:rFonts w:cs="Times New Roman"/>
          <w:sz w:val="22"/>
        </w:rPr>
        <w:t xml:space="preserve"> yang tersebar di </w:t>
      </w:r>
      <w:r w:rsidR="006B2BCD" w:rsidRPr="00C63240">
        <w:rPr>
          <w:rFonts w:cs="Times New Roman"/>
          <w:sz w:val="22"/>
        </w:rPr>
        <w:t xml:space="preserve">sektor </w:t>
      </w:r>
      <w:r w:rsidR="00313DD1" w:rsidRPr="00C63240">
        <w:rPr>
          <w:rFonts w:cs="Times New Roman"/>
          <w:sz w:val="22"/>
        </w:rPr>
        <w:t>E</w:t>
      </w:r>
      <w:r w:rsidR="006B2BCD" w:rsidRPr="00C63240">
        <w:rPr>
          <w:rFonts w:cs="Times New Roman"/>
          <w:sz w:val="22"/>
        </w:rPr>
        <w:t xml:space="preserve">den dan </w:t>
      </w:r>
      <w:r w:rsidR="00313DD1" w:rsidRPr="00C63240">
        <w:rPr>
          <w:rFonts w:cs="Times New Roman"/>
          <w:sz w:val="22"/>
        </w:rPr>
        <w:t>I</w:t>
      </w:r>
      <w:r w:rsidR="006B2BCD" w:rsidRPr="00C63240">
        <w:rPr>
          <w:rFonts w:cs="Times New Roman"/>
          <w:sz w:val="22"/>
        </w:rPr>
        <w:t>manuel</w:t>
      </w:r>
      <w:r w:rsidR="00313DD1" w:rsidRPr="00C63240">
        <w:rPr>
          <w:rFonts w:cs="Times New Roman"/>
          <w:sz w:val="22"/>
        </w:rPr>
        <w:t>.</w:t>
      </w:r>
    </w:p>
    <w:p w14:paraId="1E8C96C3" w14:textId="7120E71B" w:rsidR="000250E9" w:rsidRPr="00C63240" w:rsidRDefault="00000000" w:rsidP="006B38B1">
      <w:pPr>
        <w:spacing w:after="80" w:line="276" w:lineRule="auto"/>
        <w:jc w:val="both"/>
        <w:rPr>
          <w:rFonts w:cs="Times New Roman"/>
          <w:i/>
          <w:sz w:val="22"/>
        </w:rPr>
      </w:pPr>
      <w:r w:rsidRPr="00C63240">
        <w:rPr>
          <w:rFonts w:cs="Times New Roman"/>
          <w:sz w:val="22"/>
        </w:rPr>
        <w:t>Negeri Hatusua dikenal memiliki potensi wisata alam berupa pantai dan sumber air panas, serta kawasan situs arkeologi yang pernah diteliti oleh Balai Arkeologi Maluku. Negeri ini sudah memiliki situs web negeri (hatusua.site) yang berfokus pada profil negeri dan pariwisata, sedangkan informasi pelayanan jemaat</w:t>
      </w:r>
      <w:r w:rsidR="00B75607" w:rsidRPr="00C63240">
        <w:rPr>
          <w:rFonts w:cs="Times New Roman"/>
          <w:sz w:val="22"/>
        </w:rPr>
        <w:t xml:space="preserve"> belum memiliki media daring tersendiri (verifikadi hasil lapangan I). </w:t>
      </w:r>
      <w:r w:rsidRPr="00C63240">
        <w:rPr>
          <w:rFonts w:cs="Times New Roman"/>
          <w:sz w:val="22"/>
        </w:rPr>
        <w:t xml:space="preserve">Mata pencaharian utama warga adalah </w:t>
      </w:r>
      <w:r w:rsidR="00995110" w:rsidRPr="00C63240">
        <w:rPr>
          <w:rFonts w:cs="Times New Roman"/>
          <w:sz w:val="22"/>
        </w:rPr>
        <w:t>pertanian dan nelayan.</w:t>
      </w:r>
    </w:p>
    <w:p w14:paraId="128068D2" w14:textId="55B16E3B" w:rsidR="000250E9" w:rsidRPr="00C63240" w:rsidRDefault="00000000">
      <w:pPr>
        <w:spacing w:after="80" w:line="276" w:lineRule="auto"/>
        <w:jc w:val="both"/>
        <w:rPr>
          <w:rFonts w:cs="Times New Roman"/>
          <w:i/>
          <w:sz w:val="22"/>
        </w:rPr>
      </w:pPr>
      <w:r w:rsidRPr="00C63240">
        <w:rPr>
          <w:rFonts w:cs="Times New Roman"/>
          <w:sz w:val="22"/>
        </w:rPr>
        <w:t xml:space="preserve">Pembimbing lapangan dari mitra: </w:t>
      </w:r>
      <w:r w:rsidR="00995110" w:rsidRPr="00C63240">
        <w:rPr>
          <w:rFonts w:cs="Times New Roman"/>
          <w:sz w:val="22"/>
        </w:rPr>
        <w:t>Yohana Tuhuteru S,Si dengan jabatan sebagai</w:t>
      </w:r>
      <w:r w:rsidR="006B2BCD" w:rsidRPr="00C63240">
        <w:rPr>
          <w:rFonts w:cs="Times New Roman"/>
          <w:sz w:val="22"/>
        </w:rPr>
        <w:t xml:space="preserve"> Ketua Literasi dan Pengembangan dan Ketua AMGPM Ranting I</w:t>
      </w:r>
      <w:r w:rsidR="00995110" w:rsidRPr="00C63240">
        <w:rPr>
          <w:rFonts w:cs="Times New Roman"/>
          <w:sz w:val="22"/>
        </w:rPr>
        <w:t xml:space="preserve"> </w:t>
      </w:r>
      <w:r w:rsidR="006B2BCD" w:rsidRPr="00C63240">
        <w:rPr>
          <w:rFonts w:cs="Times New Roman"/>
          <w:sz w:val="22"/>
        </w:rPr>
        <w:t xml:space="preserve">Diaken </w:t>
      </w:r>
      <w:r w:rsidRPr="00C63240">
        <w:rPr>
          <w:rFonts w:cs="Times New Roman"/>
          <w:sz w:val="22"/>
        </w:rPr>
        <w:t xml:space="preserve">kontak </w:t>
      </w:r>
    </w:p>
    <w:p w14:paraId="2EA02C62" w14:textId="70240891" w:rsidR="000250E9" w:rsidRPr="00C63240" w:rsidRDefault="00000000">
      <w:pPr>
        <w:pStyle w:val="Heading2"/>
        <w:rPr>
          <w:rFonts w:cs="Times New Roman"/>
          <w:color w:val="auto"/>
          <w:sz w:val="22"/>
          <w:szCs w:val="22"/>
        </w:rPr>
      </w:pPr>
      <w:bookmarkStart w:id="4" w:name="_Toc243834018"/>
      <w:r w:rsidRPr="00C63240">
        <w:rPr>
          <w:rFonts w:cs="Times New Roman"/>
          <w:color w:val="auto"/>
          <w:sz w:val="22"/>
          <w:szCs w:val="22"/>
        </w:rPr>
        <w:t>1.2 Metode dan Hasil Analisis Situasi</w:t>
      </w:r>
      <w:bookmarkEnd w:id="4"/>
      <w:r w:rsidRPr="00C63240">
        <w:rPr>
          <w:rFonts w:cs="Times New Roman"/>
          <w:color w:val="auto"/>
          <w:sz w:val="22"/>
          <w:szCs w:val="22"/>
        </w:rPr>
        <w:t xml:space="preserve"> </w:t>
      </w:r>
    </w:p>
    <w:p w14:paraId="51D374F5" w14:textId="66EC9CFE" w:rsidR="000250E9" w:rsidRPr="00C63240" w:rsidRDefault="00000000" w:rsidP="0005588D">
      <w:pPr>
        <w:spacing w:after="80" w:line="276" w:lineRule="auto"/>
        <w:ind w:firstLine="720"/>
        <w:jc w:val="both"/>
        <w:rPr>
          <w:rFonts w:cs="Times New Roman"/>
          <w:sz w:val="22"/>
        </w:rPr>
      </w:pPr>
      <w:r w:rsidRPr="00C63240">
        <w:rPr>
          <w:rFonts w:cs="Times New Roman"/>
          <w:sz w:val="22"/>
        </w:rPr>
        <w:t>Analisis situasi dilaksanakan pada Lapangan I (</w:t>
      </w:r>
      <w:r w:rsidR="0095121B" w:rsidRPr="00C63240">
        <w:rPr>
          <w:rFonts w:cs="Times New Roman"/>
          <w:sz w:val="22"/>
        </w:rPr>
        <w:t>24-26</w:t>
      </w:r>
      <w:r w:rsidRPr="00C63240">
        <w:rPr>
          <w:rFonts w:cs="Times New Roman"/>
          <w:sz w:val="22"/>
        </w:rPr>
        <w:t xml:space="preserve"> Oktober 2026) dengan empat cara: (1) observasi pelaksanaan ibadah dan cara jemaat menyampaikan serta menyimpan informasi; (2) wawancara dengan</w:t>
      </w:r>
      <w:r w:rsidR="003535DD" w:rsidRPr="00C63240">
        <w:rPr>
          <w:rFonts w:cs="Times New Roman"/>
          <w:sz w:val="22"/>
        </w:rPr>
        <w:t xml:space="preserve"> Pendeta jemaat, Sekretaris Majelis, pengurus pelayanan Pemuda, dan penanggung jawab media social/multimedia jemaat;</w:t>
      </w:r>
      <w:r w:rsidRPr="00C63240">
        <w:rPr>
          <w:rFonts w:cs="Times New Roman"/>
          <w:sz w:val="22"/>
        </w:rPr>
        <w:t xml:space="preserve"> (3) diskusi kelompok singkat bersama perwakilan kategorial; dan (4) dokumentasi foto serta contoh warta jemaat yang dipakai saat ini. Ringkasan logbook dan dokumentasi terlampir (Lampiran 2).</w:t>
      </w:r>
    </w:p>
    <w:p w14:paraId="6341F9AF" w14:textId="77777777" w:rsidR="000250E9" w:rsidRPr="00C63240" w:rsidRDefault="00000000">
      <w:pPr>
        <w:spacing w:after="80" w:line="276" w:lineRule="auto"/>
        <w:jc w:val="both"/>
        <w:rPr>
          <w:rFonts w:cs="Times New Roman"/>
          <w:sz w:val="22"/>
        </w:rPr>
      </w:pPr>
      <w:r w:rsidRPr="00C63240">
        <w:rPr>
          <w:rFonts w:cs="Times New Roman"/>
          <w:sz w:val="22"/>
        </w:rPr>
        <w:t>Temuan utama (data berikut adalah contoh dan harus disesuaikan dengan hasil lapangan sesungguhnya):</w:t>
      </w:r>
    </w:p>
    <w:tbl>
      <w:tblPr>
        <w:tblW w:w="8788" w:type="dxa"/>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568"/>
        <w:gridCol w:w="3685"/>
        <w:gridCol w:w="1984"/>
        <w:gridCol w:w="2551"/>
      </w:tblGrid>
      <w:tr w:rsidR="000250E9" w:rsidRPr="00C63240" w14:paraId="2019FB34" w14:textId="77777777">
        <w:trPr>
          <w:tblHeader/>
          <w:jc w:val="center"/>
        </w:trPr>
        <w:tc>
          <w:tcPr>
            <w:tcW w:w="567" w:type="dxa"/>
            <w:shd w:val="clear" w:color="auto" w:fill="DCE3EE"/>
          </w:tcPr>
          <w:p w14:paraId="383AAE2D" w14:textId="77777777" w:rsidR="000250E9" w:rsidRPr="00C63240" w:rsidRDefault="00000000">
            <w:pPr>
              <w:spacing w:after="40" w:line="264" w:lineRule="auto"/>
              <w:rPr>
                <w:rFonts w:cs="Times New Roman"/>
                <w:sz w:val="22"/>
              </w:rPr>
            </w:pPr>
            <w:r w:rsidRPr="00C63240">
              <w:rPr>
                <w:rFonts w:cs="Times New Roman"/>
                <w:b/>
                <w:sz w:val="22"/>
              </w:rPr>
              <w:t>No</w:t>
            </w:r>
          </w:p>
        </w:tc>
        <w:tc>
          <w:tcPr>
            <w:tcW w:w="3685" w:type="dxa"/>
            <w:shd w:val="clear" w:color="auto" w:fill="DCE3EE"/>
          </w:tcPr>
          <w:p w14:paraId="3E38BFA7" w14:textId="77777777" w:rsidR="000250E9" w:rsidRPr="00C63240" w:rsidRDefault="00000000">
            <w:pPr>
              <w:spacing w:after="40" w:line="264" w:lineRule="auto"/>
              <w:rPr>
                <w:rFonts w:cs="Times New Roman"/>
                <w:sz w:val="22"/>
              </w:rPr>
            </w:pPr>
            <w:r w:rsidRPr="00C63240">
              <w:rPr>
                <w:rFonts w:cs="Times New Roman"/>
                <w:b/>
                <w:sz w:val="22"/>
              </w:rPr>
              <w:t>Temuan di lapangan</w:t>
            </w:r>
          </w:p>
        </w:tc>
        <w:tc>
          <w:tcPr>
            <w:tcW w:w="1984" w:type="dxa"/>
            <w:shd w:val="clear" w:color="auto" w:fill="DCE3EE"/>
          </w:tcPr>
          <w:p w14:paraId="221D3233" w14:textId="77777777" w:rsidR="000250E9" w:rsidRPr="00C63240" w:rsidRDefault="00000000">
            <w:pPr>
              <w:spacing w:after="40" w:line="264" w:lineRule="auto"/>
              <w:rPr>
                <w:rFonts w:cs="Times New Roman"/>
                <w:sz w:val="22"/>
              </w:rPr>
            </w:pPr>
            <w:r w:rsidRPr="00C63240">
              <w:rPr>
                <w:rFonts w:cs="Times New Roman"/>
                <w:b/>
                <w:sz w:val="22"/>
              </w:rPr>
              <w:t>Sumber data</w:t>
            </w:r>
          </w:p>
        </w:tc>
        <w:tc>
          <w:tcPr>
            <w:tcW w:w="2551" w:type="dxa"/>
            <w:shd w:val="clear" w:color="auto" w:fill="DCE3EE"/>
          </w:tcPr>
          <w:p w14:paraId="551BA1C6" w14:textId="77777777" w:rsidR="000250E9" w:rsidRPr="00C63240" w:rsidRDefault="00000000">
            <w:pPr>
              <w:spacing w:after="40" w:line="264" w:lineRule="auto"/>
              <w:rPr>
                <w:rFonts w:cs="Times New Roman"/>
                <w:sz w:val="22"/>
              </w:rPr>
            </w:pPr>
            <w:r w:rsidRPr="00C63240">
              <w:rPr>
                <w:rFonts w:cs="Times New Roman"/>
                <w:b/>
                <w:sz w:val="22"/>
              </w:rPr>
              <w:t>Dampak bagi mitra</w:t>
            </w:r>
          </w:p>
        </w:tc>
      </w:tr>
      <w:tr w:rsidR="000250E9" w:rsidRPr="00C63240" w14:paraId="0606CBD7" w14:textId="77777777">
        <w:trPr>
          <w:jc w:val="center"/>
        </w:trPr>
        <w:tc>
          <w:tcPr>
            <w:tcW w:w="567" w:type="dxa"/>
          </w:tcPr>
          <w:p w14:paraId="1FC6BE4D" w14:textId="77777777" w:rsidR="000250E9" w:rsidRPr="00C63240" w:rsidRDefault="00000000">
            <w:pPr>
              <w:spacing w:after="40" w:line="264" w:lineRule="auto"/>
              <w:rPr>
                <w:rFonts w:cs="Times New Roman"/>
                <w:sz w:val="22"/>
              </w:rPr>
            </w:pPr>
            <w:r w:rsidRPr="00C63240">
              <w:rPr>
                <w:rFonts w:cs="Times New Roman"/>
                <w:sz w:val="22"/>
              </w:rPr>
              <w:t>1</w:t>
            </w:r>
          </w:p>
        </w:tc>
        <w:tc>
          <w:tcPr>
            <w:tcW w:w="3685" w:type="dxa"/>
          </w:tcPr>
          <w:p w14:paraId="267F6398" w14:textId="7ECE66CA" w:rsidR="000250E9" w:rsidRPr="00C63240" w:rsidRDefault="000250E9">
            <w:pPr>
              <w:spacing w:after="40" w:line="264" w:lineRule="auto"/>
              <w:rPr>
                <w:rFonts w:cs="Times New Roman"/>
                <w:sz w:val="22"/>
              </w:rPr>
            </w:pPr>
            <w:r w:rsidRPr="00C63240">
              <w:rPr>
                <w:rFonts w:cs="Times New Roman"/>
                <w:sz w:val="22"/>
              </w:rPr>
              <w:t xml:space="preserve">Informasi pelayanan (jadwal ibadah, warta, pengumuman) disampaikan lewat mimbar, dan grup WhatsApp; arsip warta tidak terkumpul di satu tempat. </w:t>
            </w:r>
            <w:r w:rsidR="006B2BCD" w:rsidRPr="00C63240">
              <w:rPr>
                <w:rFonts w:cs="Times New Roman"/>
                <w:sz w:val="22"/>
              </w:rPr>
              <w:t>Contoh</w:t>
            </w:r>
            <w:r w:rsidR="007F4E05" w:rsidRPr="00C63240">
              <w:rPr>
                <w:rFonts w:cs="Times New Roman"/>
                <w:sz w:val="22"/>
              </w:rPr>
              <w:t xml:space="preserve"> :</w:t>
            </w:r>
            <w:r w:rsidR="006B2BCD" w:rsidRPr="00C63240">
              <w:rPr>
                <w:rFonts w:cs="Times New Roman"/>
                <w:sz w:val="22"/>
              </w:rPr>
              <w:t xml:space="preserve"> pemberitahuan lokasi ibadah masih di informasikan </w:t>
            </w:r>
            <w:r w:rsidR="007F4E05" w:rsidRPr="00C63240">
              <w:rPr>
                <w:rFonts w:cs="Times New Roman"/>
                <w:sz w:val="22"/>
              </w:rPr>
              <w:t>secara manual (</w:t>
            </w:r>
            <w:r w:rsidR="006B2BCD" w:rsidRPr="00C63240">
              <w:rPr>
                <w:rFonts w:cs="Times New Roman"/>
                <w:sz w:val="22"/>
              </w:rPr>
              <w:t>saat ibadah minggu</w:t>
            </w:r>
            <w:r w:rsidR="007F4E05" w:rsidRPr="00C63240">
              <w:rPr>
                <w:rFonts w:cs="Times New Roman"/>
                <w:sz w:val="22"/>
              </w:rPr>
              <w:t xml:space="preserve"> dan ibadah wadah).</w:t>
            </w:r>
          </w:p>
        </w:tc>
        <w:tc>
          <w:tcPr>
            <w:tcW w:w="1984" w:type="dxa"/>
          </w:tcPr>
          <w:p w14:paraId="001C8CF9" w14:textId="71DFAB82" w:rsidR="000250E9" w:rsidRPr="00C63240" w:rsidRDefault="000250E9">
            <w:pPr>
              <w:spacing w:after="40" w:line="264" w:lineRule="auto"/>
              <w:rPr>
                <w:rFonts w:cs="Times New Roman"/>
                <w:sz w:val="22"/>
              </w:rPr>
            </w:pPr>
            <w:r w:rsidRPr="00C63240">
              <w:rPr>
                <w:rFonts w:cs="Times New Roman"/>
                <w:sz w:val="22"/>
              </w:rPr>
              <w:t xml:space="preserve">Observasi ibadah; wawancara </w:t>
            </w:r>
            <w:r w:rsidR="00786B59" w:rsidRPr="00C63240">
              <w:rPr>
                <w:rFonts w:cs="Times New Roman"/>
                <w:sz w:val="22"/>
              </w:rPr>
              <w:t>Pendeta jemaat dan penanggung jawab Literasi dan Pengembangan (media center)</w:t>
            </w:r>
          </w:p>
        </w:tc>
        <w:tc>
          <w:tcPr>
            <w:tcW w:w="2551" w:type="dxa"/>
          </w:tcPr>
          <w:p w14:paraId="6258DC42" w14:textId="77777777" w:rsidR="000250E9" w:rsidRPr="00C63240" w:rsidRDefault="000250E9">
            <w:pPr>
              <w:spacing w:after="40" w:line="264" w:lineRule="auto"/>
              <w:rPr>
                <w:rFonts w:cs="Times New Roman"/>
                <w:sz w:val="22"/>
              </w:rPr>
            </w:pPr>
            <w:r w:rsidRPr="00C63240">
              <w:rPr>
                <w:rFonts w:cs="Times New Roman"/>
                <w:sz w:val="22"/>
              </w:rPr>
              <w:t>Informasi mudah terlewat; warta lama sulit dicari kembali</w:t>
            </w:r>
          </w:p>
        </w:tc>
      </w:tr>
      <w:tr w:rsidR="000250E9" w:rsidRPr="00C63240" w14:paraId="3146D5F1" w14:textId="77777777">
        <w:trPr>
          <w:jc w:val="center"/>
        </w:trPr>
        <w:tc>
          <w:tcPr>
            <w:tcW w:w="567" w:type="dxa"/>
          </w:tcPr>
          <w:p w14:paraId="4DC69C45" w14:textId="77777777" w:rsidR="000250E9" w:rsidRPr="00C63240" w:rsidRDefault="00000000">
            <w:pPr>
              <w:spacing w:after="40" w:line="264" w:lineRule="auto"/>
              <w:rPr>
                <w:rFonts w:cs="Times New Roman"/>
                <w:sz w:val="22"/>
              </w:rPr>
            </w:pPr>
            <w:r w:rsidRPr="00C63240">
              <w:rPr>
                <w:rFonts w:cs="Times New Roman"/>
                <w:sz w:val="22"/>
              </w:rPr>
              <w:t>2</w:t>
            </w:r>
          </w:p>
        </w:tc>
        <w:tc>
          <w:tcPr>
            <w:tcW w:w="3685" w:type="dxa"/>
          </w:tcPr>
          <w:p w14:paraId="5765E080" w14:textId="472202B3" w:rsidR="000250E9" w:rsidRPr="00C63240" w:rsidRDefault="000250E9">
            <w:pPr>
              <w:spacing w:after="40" w:line="264" w:lineRule="auto"/>
              <w:rPr>
                <w:rFonts w:cs="Times New Roman"/>
                <w:sz w:val="22"/>
              </w:rPr>
            </w:pPr>
            <w:r w:rsidRPr="00C63240">
              <w:rPr>
                <w:rFonts w:cs="Times New Roman"/>
                <w:sz w:val="22"/>
              </w:rPr>
              <w:t xml:space="preserve">Anggota yang merantau dan sebagian pemuda hanya memperoleh informasi lewat perantara. </w:t>
            </w:r>
            <w:r w:rsidR="007F4E05" w:rsidRPr="00C63240">
              <w:rPr>
                <w:rFonts w:cs="Times New Roman"/>
                <w:sz w:val="22"/>
              </w:rPr>
              <w:t>Contoh : ada pihak ketiga sebagai informan bagi anggota jemaat yang merantau.</w:t>
            </w:r>
          </w:p>
        </w:tc>
        <w:tc>
          <w:tcPr>
            <w:tcW w:w="1984" w:type="dxa"/>
          </w:tcPr>
          <w:p w14:paraId="7A627BBE" w14:textId="77777777" w:rsidR="000250E9" w:rsidRPr="00C63240" w:rsidRDefault="000250E9">
            <w:pPr>
              <w:spacing w:after="40" w:line="264" w:lineRule="auto"/>
              <w:rPr>
                <w:rFonts w:cs="Times New Roman"/>
                <w:sz w:val="22"/>
              </w:rPr>
            </w:pPr>
            <w:r w:rsidRPr="00C63240">
              <w:rPr>
                <w:rFonts w:cs="Times New Roman"/>
                <w:sz w:val="22"/>
              </w:rPr>
              <w:t>Wawancara pengurus pemuda</w:t>
            </w:r>
          </w:p>
        </w:tc>
        <w:tc>
          <w:tcPr>
            <w:tcW w:w="2551" w:type="dxa"/>
          </w:tcPr>
          <w:p w14:paraId="2F3221C9" w14:textId="77777777" w:rsidR="000250E9" w:rsidRPr="00C63240" w:rsidRDefault="000250E9">
            <w:pPr>
              <w:spacing w:after="40" w:line="264" w:lineRule="auto"/>
              <w:rPr>
                <w:rFonts w:cs="Times New Roman"/>
                <w:sz w:val="22"/>
              </w:rPr>
            </w:pPr>
            <w:r w:rsidRPr="00C63240">
              <w:rPr>
                <w:rFonts w:cs="Times New Roman"/>
                <w:sz w:val="22"/>
              </w:rPr>
              <w:t>Keterlibatan dan akses informasi tidak merata</w:t>
            </w:r>
          </w:p>
        </w:tc>
      </w:tr>
      <w:tr w:rsidR="000250E9" w:rsidRPr="00C63240" w14:paraId="15F7CB89" w14:textId="77777777">
        <w:trPr>
          <w:jc w:val="center"/>
        </w:trPr>
        <w:tc>
          <w:tcPr>
            <w:tcW w:w="567" w:type="dxa"/>
          </w:tcPr>
          <w:p w14:paraId="058A41B1" w14:textId="77777777" w:rsidR="000250E9" w:rsidRPr="00C63240" w:rsidRDefault="00000000">
            <w:pPr>
              <w:spacing w:after="40" w:line="264" w:lineRule="auto"/>
              <w:rPr>
                <w:rFonts w:cs="Times New Roman"/>
                <w:sz w:val="22"/>
              </w:rPr>
            </w:pPr>
            <w:r w:rsidRPr="00C63240">
              <w:rPr>
                <w:rFonts w:cs="Times New Roman"/>
                <w:sz w:val="22"/>
              </w:rPr>
              <w:t>3</w:t>
            </w:r>
          </w:p>
        </w:tc>
        <w:tc>
          <w:tcPr>
            <w:tcW w:w="3685" w:type="dxa"/>
          </w:tcPr>
          <w:p w14:paraId="2406CD30" w14:textId="7A0E0F0E" w:rsidR="000250E9" w:rsidRPr="00C63240" w:rsidRDefault="000250E9">
            <w:pPr>
              <w:spacing w:after="40" w:line="264" w:lineRule="auto"/>
              <w:rPr>
                <w:rFonts w:cs="Times New Roman"/>
                <w:sz w:val="22"/>
              </w:rPr>
            </w:pPr>
            <w:r w:rsidRPr="00C63240">
              <w:rPr>
                <w:rFonts w:cs="Times New Roman"/>
                <w:sz w:val="22"/>
              </w:rPr>
              <w:t xml:space="preserve">Belum ada media resmi jemaat; pengelolaan media sosial bergantung pada satu atau dua orang. </w:t>
            </w:r>
            <w:r w:rsidR="007F4E05" w:rsidRPr="00C63240">
              <w:rPr>
                <w:rFonts w:cs="Times New Roman"/>
                <w:sz w:val="22"/>
              </w:rPr>
              <w:t xml:space="preserve">Contoh : penyampaian informasi pelayanan masih manual dan belum memiliki media digital sebagai sarana untuk </w:t>
            </w:r>
            <w:r w:rsidR="007F4E05" w:rsidRPr="00C63240">
              <w:rPr>
                <w:rFonts w:cs="Times New Roman"/>
                <w:sz w:val="22"/>
              </w:rPr>
              <w:lastRenderedPageBreak/>
              <w:t xml:space="preserve">mengetahui informasi </w:t>
            </w:r>
            <w:r w:rsidR="00786B59" w:rsidRPr="00C63240">
              <w:rPr>
                <w:rFonts w:cs="Times New Roman"/>
                <w:sz w:val="22"/>
              </w:rPr>
              <w:t>pelayanan.</w:t>
            </w:r>
          </w:p>
        </w:tc>
        <w:tc>
          <w:tcPr>
            <w:tcW w:w="1984" w:type="dxa"/>
          </w:tcPr>
          <w:p w14:paraId="33FA7285" w14:textId="77777777" w:rsidR="000250E9" w:rsidRPr="00C63240" w:rsidRDefault="000250E9">
            <w:pPr>
              <w:spacing w:after="40" w:line="264" w:lineRule="auto"/>
              <w:rPr>
                <w:rFonts w:cs="Times New Roman"/>
                <w:sz w:val="22"/>
              </w:rPr>
            </w:pPr>
            <w:r w:rsidRPr="00C63240">
              <w:rPr>
                <w:rFonts w:cs="Times New Roman"/>
                <w:sz w:val="22"/>
              </w:rPr>
              <w:lastRenderedPageBreak/>
              <w:t>Wawancara penanggung jawab multimedia; observasi</w:t>
            </w:r>
          </w:p>
        </w:tc>
        <w:tc>
          <w:tcPr>
            <w:tcW w:w="2551" w:type="dxa"/>
          </w:tcPr>
          <w:p w14:paraId="2A08281E" w14:textId="77777777" w:rsidR="000250E9" w:rsidRPr="00C63240" w:rsidRDefault="000250E9">
            <w:pPr>
              <w:spacing w:after="40" w:line="264" w:lineRule="auto"/>
              <w:rPr>
                <w:rFonts w:cs="Times New Roman"/>
                <w:sz w:val="22"/>
              </w:rPr>
            </w:pPr>
            <w:r w:rsidRPr="00C63240">
              <w:rPr>
                <w:rFonts w:cs="Times New Roman"/>
                <w:sz w:val="22"/>
              </w:rPr>
              <w:t>Pengelolaan informasi rentan terhenti bila pengelola berhalangan</w:t>
            </w:r>
          </w:p>
        </w:tc>
      </w:tr>
    </w:tbl>
    <w:p w14:paraId="5E4808EE" w14:textId="77777777" w:rsidR="000250E9" w:rsidRPr="00C63240" w:rsidRDefault="000250E9">
      <w:pPr>
        <w:spacing w:after="40"/>
        <w:rPr>
          <w:rFonts w:cs="Times New Roman"/>
          <w:sz w:val="22"/>
        </w:rPr>
      </w:pPr>
    </w:p>
    <w:p w14:paraId="0C8B7B37" w14:textId="77777777" w:rsidR="000250E9" w:rsidRPr="00C63240" w:rsidRDefault="00000000">
      <w:pPr>
        <w:pStyle w:val="Heading2"/>
        <w:rPr>
          <w:rFonts w:cs="Times New Roman"/>
          <w:color w:val="auto"/>
          <w:sz w:val="22"/>
          <w:szCs w:val="22"/>
        </w:rPr>
      </w:pPr>
      <w:bookmarkStart w:id="5" w:name="_Toc243834019"/>
      <w:r w:rsidRPr="00C63240">
        <w:rPr>
          <w:rFonts w:cs="Times New Roman"/>
          <w:color w:val="auto"/>
          <w:sz w:val="22"/>
          <w:szCs w:val="22"/>
        </w:rPr>
        <w:t>1.3 Rumusan Masalah dan Prioritas</w:t>
      </w:r>
      <w:bookmarkEnd w:id="5"/>
    </w:p>
    <w:p w14:paraId="5E029DE8" w14:textId="77777777" w:rsidR="000250E9" w:rsidRPr="00C63240" w:rsidRDefault="00000000">
      <w:pPr>
        <w:spacing w:after="80" w:line="276" w:lineRule="auto"/>
        <w:jc w:val="both"/>
        <w:rPr>
          <w:rFonts w:cs="Times New Roman"/>
          <w:sz w:val="22"/>
        </w:rPr>
      </w:pPr>
      <w:r w:rsidRPr="00C63240">
        <w:rPr>
          <w:rFonts w:cs="Times New Roman"/>
          <w:sz w:val="22"/>
        </w:rPr>
        <w:t>Dari temuan lapangan, dua masalah diprioritaskan: (1) belum adanya media informasi resmi jemaat yang terarsip dan mudah diakses, dan (2) belum adanya operator yang siap mengelola media tersebut secara berkelanjutan. Masalah akses bagi anggota di perantauan ditangani sebagai dampak dari masalah pertama.</w:t>
      </w:r>
    </w:p>
    <w:p w14:paraId="75148DA8" w14:textId="74DC93E2" w:rsidR="000250E9" w:rsidRPr="00C63240" w:rsidRDefault="00000000">
      <w:pPr>
        <w:spacing w:after="80" w:line="276" w:lineRule="auto"/>
        <w:jc w:val="both"/>
        <w:rPr>
          <w:rFonts w:cs="Times New Roman"/>
          <w:sz w:val="22"/>
        </w:rPr>
      </w:pPr>
      <w:r w:rsidRPr="00C63240">
        <w:rPr>
          <w:rFonts w:cs="Times New Roman"/>
          <w:sz w:val="22"/>
        </w:rPr>
        <w:t xml:space="preserve">Alasan pemilihan: keduanya dapat diselesaikan dalam kerja di kampus dan empat hari Lapangan II; keduanya saling bergantung (website tanpa operator tidak akan berkelanjutan); dan kebutuhan ini disampaikan langsung oleh mitra </w:t>
      </w:r>
      <w:r w:rsidR="00D9254B" w:rsidRPr="00C63240">
        <w:rPr>
          <w:rFonts w:cs="Times New Roman"/>
          <w:sz w:val="22"/>
        </w:rPr>
        <w:t>dalam wawancara</w:t>
      </w:r>
      <w:r w:rsidRPr="00C63240">
        <w:rPr>
          <w:rFonts w:cs="Times New Roman"/>
          <w:sz w:val="22"/>
        </w:rPr>
        <w:t>. Masalah lain yang ditemukan dicatat sebagai rekomendasi lanjutan.</w:t>
      </w:r>
    </w:p>
    <w:p w14:paraId="2570BE93" w14:textId="77777777" w:rsidR="000250E9" w:rsidRPr="00C63240" w:rsidRDefault="00000000">
      <w:pPr>
        <w:pStyle w:val="Heading2"/>
        <w:rPr>
          <w:rFonts w:cs="Times New Roman"/>
          <w:color w:val="auto"/>
          <w:sz w:val="22"/>
          <w:szCs w:val="22"/>
        </w:rPr>
      </w:pPr>
      <w:bookmarkStart w:id="6" w:name="_Toc243834020"/>
      <w:r w:rsidRPr="00C63240">
        <w:rPr>
          <w:rFonts w:cs="Times New Roman"/>
          <w:color w:val="auto"/>
          <w:sz w:val="22"/>
          <w:szCs w:val="22"/>
        </w:rPr>
        <w:t>1.4 Tujuan Kegiatan</w:t>
      </w:r>
      <w:bookmarkEnd w:id="6"/>
    </w:p>
    <w:p w14:paraId="714BD974" w14:textId="7E3FD9CE" w:rsidR="00FA5D9C" w:rsidRPr="00C63240" w:rsidRDefault="00000000">
      <w:pPr>
        <w:spacing w:after="80" w:line="276" w:lineRule="auto"/>
        <w:jc w:val="both"/>
        <w:rPr>
          <w:rFonts w:cs="Times New Roman"/>
          <w:i/>
          <w:sz w:val="22"/>
        </w:rPr>
      </w:pPr>
      <w:r w:rsidRPr="00C63240">
        <w:rPr>
          <w:rFonts w:cs="Times New Roman"/>
          <w:sz w:val="22"/>
        </w:rPr>
        <w:t>Tujuan kegiatan:</w:t>
      </w:r>
    </w:p>
    <w:p w14:paraId="308B5321" w14:textId="77777777" w:rsidR="00FA5D9C" w:rsidRPr="00C63240" w:rsidRDefault="00000000">
      <w:pPr>
        <w:spacing w:after="80" w:line="276" w:lineRule="auto"/>
        <w:jc w:val="both"/>
        <w:rPr>
          <w:rFonts w:cs="Times New Roman"/>
          <w:i/>
          <w:sz w:val="22"/>
        </w:rPr>
      </w:pPr>
      <w:r w:rsidRPr="00C63240">
        <w:rPr>
          <w:rFonts w:cs="Times New Roman"/>
          <w:sz w:val="22"/>
        </w:rPr>
        <w:t>1. Membangun website Jemaat GPM Hatusua dengan tujuh fitur wajib pada masa kerja di kampus (29 Okt–8 Nov 2026).</w:t>
      </w:r>
    </w:p>
    <w:p w14:paraId="6C00DE72" w14:textId="53B2420F" w:rsidR="00FA5D9C" w:rsidRPr="00C63240" w:rsidRDefault="00000000">
      <w:pPr>
        <w:spacing w:after="80" w:line="276" w:lineRule="auto"/>
        <w:jc w:val="both"/>
        <w:rPr>
          <w:rFonts w:cs="Times New Roman"/>
          <w:i/>
          <w:sz w:val="22"/>
        </w:rPr>
      </w:pPr>
      <w:r w:rsidRPr="00C63240">
        <w:rPr>
          <w:rFonts w:cs="Times New Roman"/>
          <w:sz w:val="22"/>
        </w:rPr>
        <w:t xml:space="preserve">2. Memasang website pada domain dan hosting yang disediakan Fakultas serta mengisi konten awal sekurang-kurangnya </w:t>
      </w:r>
      <w:r w:rsidR="00D9254B" w:rsidRPr="00C63240">
        <w:rPr>
          <w:rFonts w:cs="Times New Roman"/>
          <w:sz w:val="22"/>
        </w:rPr>
        <w:t xml:space="preserve">10 </w:t>
      </w:r>
      <w:r w:rsidRPr="00C63240">
        <w:rPr>
          <w:rFonts w:cs="Times New Roman"/>
          <w:sz w:val="22"/>
        </w:rPr>
        <w:t>konten pada 9 Nov 2026.</w:t>
      </w:r>
    </w:p>
    <w:p w14:paraId="7862A3DC" w14:textId="77777777" w:rsidR="00FA5D9C" w:rsidRPr="00C63240" w:rsidRDefault="00000000">
      <w:pPr>
        <w:spacing w:after="80" w:line="276" w:lineRule="auto"/>
        <w:jc w:val="both"/>
        <w:rPr>
          <w:rFonts w:cs="Times New Roman"/>
          <w:i/>
          <w:sz w:val="22"/>
        </w:rPr>
      </w:pPr>
      <w:r w:rsidRPr="00C63240">
        <w:rPr>
          <w:rFonts w:cs="Times New Roman"/>
          <w:sz w:val="22"/>
        </w:rPr>
        <w:t>3. Melatih sekurang-kurangnya 5 operator jemaat hingga mampu menerbitkan satu warta jemaat secara mandiri dalam waktu paling lama 15 menit (pelatihan 10 Nov, pendampingan praktik 11 Nov).</w:t>
      </w:r>
    </w:p>
    <w:p w14:paraId="7B353737" w14:textId="77777777" w:rsidR="00FA5D9C" w:rsidRPr="00C63240" w:rsidRDefault="00000000">
      <w:pPr>
        <w:spacing w:after="80" w:line="276" w:lineRule="auto"/>
        <w:jc w:val="both"/>
        <w:rPr>
          <w:rFonts w:cs="Times New Roman"/>
          <w:i/>
          <w:sz w:val="22"/>
        </w:rPr>
      </w:pPr>
      <w:r w:rsidRPr="00C63240">
        <w:rPr>
          <w:rFonts w:cs="Times New Roman"/>
          <w:sz w:val="22"/>
        </w:rPr>
        <w:t>4. Menguji website bersama mitra (uji penerimaan) pada 11 Nov dan menyerahkannya beserta dokumentasi dan rencana pemeliharaan pada 13 Nov 2026.</w:t>
      </w:r>
    </w:p>
    <w:p w14:paraId="43942268" w14:textId="77777777" w:rsidR="00FA5D9C" w:rsidRPr="00C63240" w:rsidRDefault="00000000">
      <w:pPr>
        <w:spacing w:after="80" w:line="276" w:lineRule="auto"/>
        <w:jc w:val="both"/>
        <w:rPr>
          <w:rFonts w:cs="Times New Roman"/>
          <w:i/>
          <w:sz w:val="22"/>
        </w:rPr>
      </w:pPr>
      <w:r w:rsidRPr="00C63240">
        <w:rPr>
          <w:rFonts w:cs="Times New Roman"/>
          <w:sz w:val="22"/>
        </w:rPr>
        <w:t>5. Memetakan kontribusi kegiatan terhadap SDG 16, SDG 9, dan SDG 4 beserta indikatornya.</w:t>
      </w:r>
    </w:p>
    <w:p w14:paraId="7293AA72" w14:textId="77777777" w:rsidR="00FA5D9C" w:rsidRPr="00C63240" w:rsidRDefault="00FA5D9C">
      <w:pPr>
        <w:spacing w:after="200" w:line="276" w:lineRule="auto"/>
        <w:rPr>
          <w:rFonts w:cs="Times New Roman"/>
          <w:i/>
          <w:sz w:val="22"/>
        </w:rPr>
      </w:pPr>
      <w:r w:rsidRPr="00C63240">
        <w:rPr>
          <w:rFonts w:cs="Times New Roman"/>
          <w:i/>
          <w:sz w:val="22"/>
        </w:rPr>
        <w:br w:type="page"/>
      </w:r>
    </w:p>
    <w:p w14:paraId="05E21EFF" w14:textId="77777777" w:rsidR="000250E9" w:rsidRPr="00C63240" w:rsidRDefault="00000000" w:rsidP="00FA5D9C">
      <w:pPr>
        <w:pStyle w:val="Heading1"/>
        <w:jc w:val="center"/>
        <w:rPr>
          <w:rFonts w:cs="Times New Roman"/>
          <w:color w:val="auto"/>
          <w:sz w:val="22"/>
          <w:szCs w:val="22"/>
        </w:rPr>
      </w:pPr>
      <w:bookmarkStart w:id="7" w:name="_Toc243834021"/>
      <w:r w:rsidRPr="00C63240">
        <w:rPr>
          <w:rFonts w:cs="Times New Roman"/>
          <w:color w:val="auto"/>
          <w:sz w:val="22"/>
          <w:szCs w:val="22"/>
        </w:rPr>
        <w:lastRenderedPageBreak/>
        <w:t>BAB II  KETERKAITAN DENGAN SDGs</w:t>
      </w:r>
      <w:bookmarkEnd w:id="7"/>
    </w:p>
    <w:p w14:paraId="4ECBC6D2" w14:textId="4D3F9900" w:rsidR="000250E9" w:rsidRPr="00C63240" w:rsidRDefault="00000000">
      <w:pPr>
        <w:spacing w:after="80" w:line="276" w:lineRule="auto"/>
        <w:jc w:val="both"/>
        <w:rPr>
          <w:rFonts w:cs="Times New Roman"/>
          <w:sz w:val="22"/>
        </w:rPr>
      </w:pPr>
      <w:r w:rsidRPr="00C63240">
        <w:rPr>
          <w:rFonts w:cs="Times New Roman"/>
          <w:sz w:val="22"/>
        </w:rPr>
        <w:t>Kegiatan ini berfokus pada SDG 16 (Perdamaian, Keadilan, dan Kelembagaan yang Tangguh) melalui penguatan keterbukaan dan akses informasi lembaga jemaat, serta didukung SDG 9 (Industri, Inovasi, dan Infrastruktur) dan SDG 4 (Pendidikan Berkualitas) melalui peningkatan akses dan keterampilan teknologi informasi bagi pengelola jemaat. Rumusan target mengacu pada TPB/SDGs Indonesia dan diterapkan secara kontekstual pada lingkup jemaat.</w:t>
      </w:r>
    </w:p>
    <w:tbl>
      <w:tblPr>
        <w:tblW w:w="8788" w:type="dxa"/>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1418"/>
        <w:gridCol w:w="1135"/>
        <w:gridCol w:w="1417"/>
        <w:gridCol w:w="1984"/>
        <w:gridCol w:w="1417"/>
        <w:gridCol w:w="1417"/>
      </w:tblGrid>
      <w:tr w:rsidR="000250E9" w:rsidRPr="00C63240" w14:paraId="146A47B1" w14:textId="77777777">
        <w:trPr>
          <w:tblHeader/>
          <w:jc w:val="center"/>
        </w:trPr>
        <w:tc>
          <w:tcPr>
            <w:tcW w:w="1417" w:type="dxa"/>
            <w:shd w:val="clear" w:color="auto" w:fill="DCE3EE"/>
          </w:tcPr>
          <w:p w14:paraId="7A974A3D" w14:textId="77777777" w:rsidR="000250E9" w:rsidRPr="00C63240" w:rsidRDefault="00000000">
            <w:pPr>
              <w:spacing w:after="40" w:line="264" w:lineRule="auto"/>
              <w:rPr>
                <w:rFonts w:cs="Times New Roman"/>
                <w:sz w:val="22"/>
              </w:rPr>
            </w:pPr>
            <w:r w:rsidRPr="00C63240">
              <w:rPr>
                <w:rFonts w:cs="Times New Roman"/>
                <w:b/>
                <w:sz w:val="22"/>
              </w:rPr>
              <w:t>Isu mitra</w:t>
            </w:r>
          </w:p>
        </w:tc>
        <w:tc>
          <w:tcPr>
            <w:tcW w:w="1134" w:type="dxa"/>
            <w:shd w:val="clear" w:color="auto" w:fill="DCE3EE"/>
          </w:tcPr>
          <w:p w14:paraId="19081234" w14:textId="77777777" w:rsidR="000250E9" w:rsidRPr="00C63240" w:rsidRDefault="00000000">
            <w:pPr>
              <w:spacing w:after="40" w:line="264" w:lineRule="auto"/>
              <w:rPr>
                <w:rFonts w:cs="Times New Roman"/>
                <w:sz w:val="22"/>
              </w:rPr>
            </w:pPr>
            <w:r w:rsidRPr="00C63240">
              <w:rPr>
                <w:rFonts w:cs="Times New Roman"/>
                <w:b/>
                <w:sz w:val="22"/>
              </w:rPr>
              <w:t>Tujuan SDGs</w:t>
            </w:r>
          </w:p>
        </w:tc>
        <w:tc>
          <w:tcPr>
            <w:tcW w:w="1417" w:type="dxa"/>
            <w:shd w:val="clear" w:color="auto" w:fill="DCE3EE"/>
          </w:tcPr>
          <w:p w14:paraId="65AF1B19" w14:textId="77777777" w:rsidR="000250E9" w:rsidRPr="00C63240" w:rsidRDefault="00000000">
            <w:pPr>
              <w:spacing w:after="40" w:line="264" w:lineRule="auto"/>
              <w:rPr>
                <w:rFonts w:cs="Times New Roman"/>
                <w:sz w:val="22"/>
              </w:rPr>
            </w:pPr>
            <w:r w:rsidRPr="00C63240">
              <w:rPr>
                <w:rFonts w:cs="Times New Roman"/>
                <w:b/>
                <w:sz w:val="22"/>
              </w:rPr>
              <w:t>Target SDGs</w:t>
            </w:r>
          </w:p>
        </w:tc>
        <w:tc>
          <w:tcPr>
            <w:tcW w:w="1984" w:type="dxa"/>
            <w:shd w:val="clear" w:color="auto" w:fill="DCE3EE"/>
          </w:tcPr>
          <w:p w14:paraId="09AF6F7E" w14:textId="77777777" w:rsidR="000250E9" w:rsidRPr="00C63240" w:rsidRDefault="00000000">
            <w:pPr>
              <w:spacing w:after="40" w:line="264" w:lineRule="auto"/>
              <w:rPr>
                <w:rFonts w:cs="Times New Roman"/>
                <w:sz w:val="22"/>
              </w:rPr>
            </w:pPr>
            <w:r w:rsidRPr="00C63240">
              <w:rPr>
                <w:rFonts w:cs="Times New Roman"/>
                <w:b/>
                <w:sz w:val="22"/>
              </w:rPr>
              <w:t>Indikator keberhasilan (terukur)</w:t>
            </w:r>
          </w:p>
        </w:tc>
        <w:tc>
          <w:tcPr>
            <w:tcW w:w="1417" w:type="dxa"/>
            <w:shd w:val="clear" w:color="auto" w:fill="DCE3EE"/>
          </w:tcPr>
          <w:p w14:paraId="2A54ED59" w14:textId="77777777" w:rsidR="000250E9" w:rsidRPr="00C63240" w:rsidRDefault="00000000">
            <w:pPr>
              <w:spacing w:after="40" w:line="264" w:lineRule="auto"/>
              <w:rPr>
                <w:rFonts w:cs="Times New Roman"/>
                <w:sz w:val="22"/>
              </w:rPr>
            </w:pPr>
            <w:r w:rsidRPr="00C63240">
              <w:rPr>
                <w:rFonts w:cs="Times New Roman"/>
                <w:b/>
                <w:sz w:val="22"/>
              </w:rPr>
              <w:t>Kondisi awal</w:t>
            </w:r>
          </w:p>
        </w:tc>
        <w:tc>
          <w:tcPr>
            <w:tcW w:w="1417" w:type="dxa"/>
            <w:shd w:val="clear" w:color="auto" w:fill="DCE3EE"/>
          </w:tcPr>
          <w:p w14:paraId="17222821" w14:textId="77777777" w:rsidR="000250E9" w:rsidRPr="00C63240" w:rsidRDefault="00000000">
            <w:pPr>
              <w:spacing w:after="40" w:line="264" w:lineRule="auto"/>
              <w:rPr>
                <w:rFonts w:cs="Times New Roman"/>
                <w:sz w:val="22"/>
              </w:rPr>
            </w:pPr>
            <w:r w:rsidRPr="00C63240">
              <w:rPr>
                <w:rFonts w:cs="Times New Roman"/>
                <w:b/>
                <w:sz w:val="22"/>
              </w:rPr>
              <w:t>Target capaian</w:t>
            </w:r>
          </w:p>
        </w:tc>
      </w:tr>
      <w:tr w:rsidR="000250E9" w:rsidRPr="00C63240" w14:paraId="349C0C41" w14:textId="77777777">
        <w:trPr>
          <w:jc w:val="center"/>
        </w:trPr>
        <w:tc>
          <w:tcPr>
            <w:tcW w:w="1417" w:type="dxa"/>
          </w:tcPr>
          <w:p w14:paraId="4C4D12A3" w14:textId="77777777" w:rsidR="000250E9" w:rsidRPr="00C63240" w:rsidRDefault="000250E9">
            <w:pPr>
              <w:spacing w:after="40" w:line="264" w:lineRule="auto"/>
              <w:rPr>
                <w:rFonts w:cs="Times New Roman"/>
                <w:sz w:val="22"/>
              </w:rPr>
            </w:pPr>
            <w:r w:rsidRPr="00C63240">
              <w:rPr>
                <w:rFonts w:cs="Times New Roman"/>
                <w:sz w:val="22"/>
              </w:rPr>
              <w:t>Informasi pelayanan jemaat tersebar dan tidak terarsip</w:t>
            </w:r>
          </w:p>
        </w:tc>
        <w:tc>
          <w:tcPr>
            <w:tcW w:w="1134" w:type="dxa"/>
          </w:tcPr>
          <w:p w14:paraId="43D0E00A" w14:textId="77777777" w:rsidR="000250E9" w:rsidRPr="00C63240" w:rsidRDefault="00000000">
            <w:pPr>
              <w:spacing w:after="40" w:line="264" w:lineRule="auto"/>
              <w:rPr>
                <w:rFonts w:cs="Times New Roman"/>
                <w:sz w:val="22"/>
              </w:rPr>
            </w:pPr>
            <w:r w:rsidRPr="00C63240">
              <w:rPr>
                <w:rFonts w:cs="Times New Roman"/>
                <w:sz w:val="22"/>
              </w:rPr>
              <w:t>SDG 16</w:t>
            </w:r>
          </w:p>
        </w:tc>
        <w:tc>
          <w:tcPr>
            <w:tcW w:w="1417" w:type="dxa"/>
          </w:tcPr>
          <w:p w14:paraId="3F2FBDE5" w14:textId="77777777" w:rsidR="000250E9" w:rsidRPr="00C63240" w:rsidRDefault="000250E9">
            <w:pPr>
              <w:spacing w:after="40" w:line="264" w:lineRule="auto"/>
              <w:rPr>
                <w:rFonts w:cs="Times New Roman"/>
                <w:sz w:val="22"/>
              </w:rPr>
            </w:pPr>
            <w:r w:rsidRPr="00C63240">
              <w:rPr>
                <w:rFonts w:cs="Times New Roman"/>
                <w:sz w:val="22"/>
              </w:rPr>
              <w:t>16.10 Menjamin akses publik terhadap informasi</w:t>
            </w:r>
          </w:p>
        </w:tc>
        <w:tc>
          <w:tcPr>
            <w:tcW w:w="1984" w:type="dxa"/>
          </w:tcPr>
          <w:p w14:paraId="2594C100" w14:textId="77777777" w:rsidR="000250E9" w:rsidRPr="00C63240" w:rsidRDefault="000250E9">
            <w:pPr>
              <w:spacing w:after="40" w:line="264" w:lineRule="auto"/>
              <w:rPr>
                <w:rFonts w:cs="Times New Roman"/>
                <w:sz w:val="22"/>
              </w:rPr>
            </w:pPr>
            <w:r w:rsidRPr="00C63240">
              <w:rPr>
                <w:rFonts w:cs="Times New Roman"/>
                <w:sz w:val="22"/>
              </w:rPr>
              <w:t>Jumlah kategori informasi jemaat yang tersedia daring (profil, warta, jadwal, struktur pelayanan, galeri, kontak)</w:t>
            </w:r>
          </w:p>
        </w:tc>
        <w:tc>
          <w:tcPr>
            <w:tcW w:w="1417" w:type="dxa"/>
          </w:tcPr>
          <w:p w14:paraId="56BCE96D" w14:textId="226142BC" w:rsidR="000250E9" w:rsidRPr="00C63240" w:rsidRDefault="000250E9">
            <w:pPr>
              <w:spacing w:after="40" w:line="264" w:lineRule="auto"/>
              <w:rPr>
                <w:rFonts w:cs="Times New Roman"/>
                <w:sz w:val="22"/>
              </w:rPr>
            </w:pPr>
            <w:r w:rsidRPr="00C63240">
              <w:rPr>
                <w:rFonts w:cs="Times New Roman"/>
                <w:sz w:val="22"/>
              </w:rPr>
              <w:t xml:space="preserve">0 kategori </w:t>
            </w:r>
          </w:p>
        </w:tc>
        <w:tc>
          <w:tcPr>
            <w:tcW w:w="1417" w:type="dxa"/>
          </w:tcPr>
          <w:p w14:paraId="2853DEEE" w14:textId="77777777" w:rsidR="000250E9" w:rsidRPr="00C63240" w:rsidRDefault="000250E9">
            <w:pPr>
              <w:spacing w:after="40" w:line="264" w:lineRule="auto"/>
              <w:rPr>
                <w:rFonts w:cs="Times New Roman"/>
                <w:sz w:val="22"/>
              </w:rPr>
            </w:pPr>
            <w:r w:rsidRPr="00C63240">
              <w:rPr>
                <w:rFonts w:cs="Times New Roman"/>
                <w:sz w:val="22"/>
              </w:rPr>
              <w:t>6 kategori terisi saat serah terima (13 Nov)</w:t>
            </w:r>
          </w:p>
        </w:tc>
      </w:tr>
      <w:tr w:rsidR="000250E9" w:rsidRPr="00C63240" w14:paraId="43BF8A8F" w14:textId="77777777">
        <w:trPr>
          <w:trHeight w:val="510"/>
          <w:jc w:val="center"/>
        </w:trPr>
        <w:tc>
          <w:tcPr>
            <w:tcW w:w="1417" w:type="dxa"/>
          </w:tcPr>
          <w:p w14:paraId="618EF181" w14:textId="77777777" w:rsidR="000250E9" w:rsidRPr="00C63240" w:rsidRDefault="000250E9">
            <w:pPr>
              <w:spacing w:after="40" w:line="264" w:lineRule="auto"/>
              <w:rPr>
                <w:rFonts w:cs="Times New Roman"/>
                <w:sz w:val="22"/>
              </w:rPr>
            </w:pPr>
            <w:r w:rsidRPr="00C63240">
              <w:rPr>
                <w:rFonts w:cs="Times New Roman"/>
                <w:sz w:val="22"/>
              </w:rPr>
              <w:t>Penyusunan dan penyebaran warta dilakukan manual</w:t>
            </w:r>
          </w:p>
        </w:tc>
        <w:tc>
          <w:tcPr>
            <w:tcW w:w="1134" w:type="dxa"/>
          </w:tcPr>
          <w:p w14:paraId="43D3BE2D" w14:textId="77777777" w:rsidR="000250E9" w:rsidRPr="00C63240" w:rsidRDefault="000250E9">
            <w:pPr>
              <w:spacing w:after="40" w:line="264" w:lineRule="auto"/>
              <w:rPr>
                <w:rFonts w:cs="Times New Roman"/>
                <w:sz w:val="22"/>
              </w:rPr>
            </w:pPr>
            <w:r w:rsidRPr="00C63240">
              <w:rPr>
                <w:rFonts w:cs="Times New Roman"/>
                <w:sz w:val="22"/>
              </w:rPr>
              <w:t>SDG 16</w:t>
            </w:r>
          </w:p>
        </w:tc>
        <w:tc>
          <w:tcPr>
            <w:tcW w:w="1417" w:type="dxa"/>
          </w:tcPr>
          <w:p w14:paraId="2D3395CC" w14:textId="77777777" w:rsidR="000250E9" w:rsidRPr="00C63240" w:rsidRDefault="000250E9">
            <w:pPr>
              <w:spacing w:after="40" w:line="264" w:lineRule="auto"/>
              <w:rPr>
                <w:rFonts w:cs="Times New Roman"/>
                <w:sz w:val="22"/>
              </w:rPr>
            </w:pPr>
            <w:r w:rsidRPr="00C63240">
              <w:rPr>
                <w:rFonts w:cs="Times New Roman"/>
                <w:sz w:val="22"/>
              </w:rPr>
              <w:t>16.6 Lembaga yang efektif, akuntabel, dan transparan</w:t>
            </w:r>
          </w:p>
        </w:tc>
        <w:tc>
          <w:tcPr>
            <w:tcW w:w="1984" w:type="dxa"/>
          </w:tcPr>
          <w:p w14:paraId="2F067798" w14:textId="77777777" w:rsidR="000250E9" w:rsidRPr="00C63240" w:rsidRDefault="000250E9">
            <w:pPr>
              <w:spacing w:after="40" w:line="264" w:lineRule="auto"/>
              <w:rPr>
                <w:rFonts w:cs="Times New Roman"/>
                <w:sz w:val="22"/>
              </w:rPr>
            </w:pPr>
            <w:r w:rsidRPr="00C63240">
              <w:rPr>
                <w:rFonts w:cs="Times New Roman"/>
                <w:sz w:val="22"/>
              </w:rPr>
              <w:t>Waktu operator menerbitkan satu warta dari naskah siap</w:t>
            </w:r>
          </w:p>
        </w:tc>
        <w:tc>
          <w:tcPr>
            <w:tcW w:w="1417" w:type="dxa"/>
          </w:tcPr>
          <w:p w14:paraId="2626DCCF" w14:textId="5A2B0070" w:rsidR="000250E9" w:rsidRPr="00C63240" w:rsidRDefault="00C81AF4">
            <w:pPr>
              <w:spacing w:after="40" w:line="264" w:lineRule="auto"/>
              <w:rPr>
                <w:rFonts w:cs="Times New Roman"/>
                <w:sz w:val="22"/>
              </w:rPr>
            </w:pPr>
            <w:r w:rsidRPr="00C63240">
              <w:rPr>
                <w:rFonts w:cs="Times New Roman"/>
                <w:sz w:val="22"/>
              </w:rPr>
              <w:t>15- 20 men</w:t>
            </w:r>
            <w:r w:rsidR="000250E9" w:rsidRPr="00C63240">
              <w:rPr>
                <w:rFonts w:cs="Times New Roman"/>
                <w:sz w:val="22"/>
              </w:rPr>
              <w:t>it (manual)</w:t>
            </w:r>
          </w:p>
        </w:tc>
        <w:tc>
          <w:tcPr>
            <w:tcW w:w="1417" w:type="dxa"/>
          </w:tcPr>
          <w:p w14:paraId="3BF1BBD4" w14:textId="4743F2B0" w:rsidR="000250E9" w:rsidRPr="00C63240" w:rsidRDefault="000250E9">
            <w:pPr>
              <w:spacing w:after="40" w:line="264" w:lineRule="auto"/>
              <w:rPr>
                <w:rFonts w:cs="Times New Roman"/>
                <w:sz w:val="22"/>
              </w:rPr>
            </w:pPr>
            <w:r w:rsidRPr="00C63240">
              <w:rPr>
                <w:rFonts w:cs="Times New Roman"/>
                <w:sz w:val="22"/>
              </w:rPr>
              <w:t xml:space="preserve">≤ </w:t>
            </w:r>
            <w:r w:rsidR="00C81AF4" w:rsidRPr="00C63240">
              <w:rPr>
                <w:rFonts w:cs="Times New Roman"/>
                <w:sz w:val="22"/>
              </w:rPr>
              <w:t xml:space="preserve">20 </w:t>
            </w:r>
            <w:r w:rsidRPr="00C63240">
              <w:rPr>
                <w:rFonts w:cs="Times New Roman"/>
                <w:sz w:val="22"/>
              </w:rPr>
              <w:t>menit (uji praktik)</w:t>
            </w:r>
          </w:p>
        </w:tc>
      </w:tr>
      <w:tr w:rsidR="000250E9" w:rsidRPr="00C63240" w14:paraId="0D8216A6" w14:textId="77777777">
        <w:trPr>
          <w:trHeight w:val="510"/>
          <w:jc w:val="center"/>
        </w:trPr>
        <w:tc>
          <w:tcPr>
            <w:tcW w:w="1417" w:type="dxa"/>
          </w:tcPr>
          <w:p w14:paraId="263361EC" w14:textId="77777777" w:rsidR="000250E9" w:rsidRPr="00C63240" w:rsidRDefault="000250E9">
            <w:pPr>
              <w:spacing w:after="40" w:line="264" w:lineRule="auto"/>
              <w:rPr>
                <w:rFonts w:cs="Times New Roman"/>
                <w:sz w:val="22"/>
              </w:rPr>
            </w:pPr>
            <w:r w:rsidRPr="00C63240">
              <w:rPr>
                <w:rFonts w:cs="Times New Roman"/>
                <w:sz w:val="22"/>
              </w:rPr>
              <w:t>Kapasitas pengelola konten digital terbatas</w:t>
            </w:r>
          </w:p>
        </w:tc>
        <w:tc>
          <w:tcPr>
            <w:tcW w:w="1134" w:type="dxa"/>
          </w:tcPr>
          <w:p w14:paraId="1C4069A3" w14:textId="77777777" w:rsidR="000250E9" w:rsidRPr="00C63240" w:rsidRDefault="000250E9">
            <w:pPr>
              <w:spacing w:after="40" w:line="264" w:lineRule="auto"/>
              <w:rPr>
                <w:rFonts w:cs="Times New Roman"/>
                <w:sz w:val="22"/>
              </w:rPr>
            </w:pPr>
            <w:r w:rsidRPr="00C63240">
              <w:rPr>
                <w:rFonts w:cs="Times New Roman"/>
                <w:sz w:val="22"/>
              </w:rPr>
              <w:t>SDG 9 dan SDG 4</w:t>
            </w:r>
          </w:p>
        </w:tc>
        <w:tc>
          <w:tcPr>
            <w:tcW w:w="1417" w:type="dxa"/>
          </w:tcPr>
          <w:p w14:paraId="6E214FF4" w14:textId="77777777" w:rsidR="000250E9" w:rsidRPr="00C63240" w:rsidRDefault="000250E9">
            <w:pPr>
              <w:spacing w:after="40" w:line="264" w:lineRule="auto"/>
              <w:rPr>
                <w:rFonts w:cs="Times New Roman"/>
                <w:sz w:val="22"/>
              </w:rPr>
            </w:pPr>
            <w:r w:rsidRPr="00C63240">
              <w:rPr>
                <w:rFonts w:cs="Times New Roman"/>
                <w:sz w:val="22"/>
              </w:rPr>
              <w:t>9.c Peningkatan akses teknologi informasi dan komunikasi; 4.4 Keterampilan yang relevan</w:t>
            </w:r>
          </w:p>
        </w:tc>
        <w:tc>
          <w:tcPr>
            <w:tcW w:w="1984" w:type="dxa"/>
          </w:tcPr>
          <w:p w14:paraId="0F053742" w14:textId="77777777" w:rsidR="000250E9" w:rsidRPr="00C63240" w:rsidRDefault="000250E9">
            <w:pPr>
              <w:spacing w:after="40" w:line="264" w:lineRule="auto"/>
              <w:rPr>
                <w:rFonts w:cs="Times New Roman"/>
                <w:sz w:val="22"/>
              </w:rPr>
            </w:pPr>
            <w:r w:rsidRPr="00C63240">
              <w:rPr>
                <w:rFonts w:cs="Times New Roman"/>
                <w:sz w:val="22"/>
              </w:rPr>
              <w:t>Jumlah operator yang lulus uji praktik (skor ≥ 80%)</w:t>
            </w:r>
          </w:p>
        </w:tc>
        <w:tc>
          <w:tcPr>
            <w:tcW w:w="1417" w:type="dxa"/>
          </w:tcPr>
          <w:p w14:paraId="56259CF1" w14:textId="3BA34CE2" w:rsidR="000250E9" w:rsidRPr="00C63240" w:rsidRDefault="006A1455">
            <w:pPr>
              <w:spacing w:after="40" w:line="264" w:lineRule="auto"/>
              <w:rPr>
                <w:rFonts w:cs="Times New Roman"/>
                <w:sz w:val="22"/>
              </w:rPr>
            </w:pPr>
            <w:r>
              <w:rPr>
                <w:rFonts w:cs="Times New Roman"/>
                <w:sz w:val="22"/>
              </w:rPr>
              <w:t>5</w:t>
            </w:r>
            <w:r w:rsidR="000250E9" w:rsidRPr="00C63240">
              <w:rPr>
                <w:rFonts w:cs="Times New Roman"/>
                <w:sz w:val="22"/>
              </w:rPr>
              <w:t xml:space="preserve"> operator terlatih </w:t>
            </w:r>
            <w:r w:rsidR="000250E9" w:rsidRPr="006A1455">
              <w:rPr>
                <w:rFonts w:cs="Times New Roman"/>
                <w:sz w:val="22"/>
              </w:rPr>
              <w:t>contoh</w:t>
            </w:r>
          </w:p>
        </w:tc>
        <w:tc>
          <w:tcPr>
            <w:tcW w:w="1417" w:type="dxa"/>
          </w:tcPr>
          <w:p w14:paraId="7C02ABB4" w14:textId="77777777" w:rsidR="000250E9" w:rsidRPr="00C63240" w:rsidRDefault="000250E9">
            <w:pPr>
              <w:spacing w:after="40" w:line="264" w:lineRule="auto"/>
              <w:rPr>
                <w:rFonts w:cs="Times New Roman"/>
                <w:sz w:val="22"/>
              </w:rPr>
            </w:pPr>
            <w:r w:rsidRPr="00C63240">
              <w:rPr>
                <w:rFonts w:cs="Times New Roman"/>
                <w:sz w:val="22"/>
              </w:rPr>
              <w:t>≥ 5 operator lulus uji praktik</w:t>
            </w:r>
          </w:p>
        </w:tc>
      </w:tr>
    </w:tbl>
    <w:p w14:paraId="52AB9454" w14:textId="77777777" w:rsidR="000250E9" w:rsidRPr="00C63240" w:rsidRDefault="000250E9">
      <w:pPr>
        <w:spacing w:after="40"/>
        <w:rPr>
          <w:rFonts w:cs="Times New Roman"/>
          <w:sz w:val="22"/>
        </w:rPr>
      </w:pPr>
    </w:p>
    <w:p w14:paraId="3081AF43" w14:textId="30B573DF" w:rsidR="00143D5A" w:rsidRPr="00C63240" w:rsidRDefault="00392CBD">
      <w:pPr>
        <w:spacing w:after="80" w:line="276" w:lineRule="auto"/>
        <w:rPr>
          <w:rFonts w:cs="Times New Roman"/>
          <w:i/>
          <w:sz w:val="22"/>
        </w:rPr>
      </w:pPr>
      <w:r w:rsidRPr="00C63240">
        <w:rPr>
          <w:rFonts w:cs="Times New Roman"/>
          <w:sz w:val="22"/>
        </w:rPr>
        <w:t>Sumber: Bappenas, Tujuan Pembangunan Berkelanjutan (https://sdgs.bappenas.go.id/17-goals).</w:t>
      </w:r>
    </w:p>
    <w:p w14:paraId="3EED37E3" w14:textId="77777777" w:rsidR="00143D5A" w:rsidRPr="00C63240" w:rsidRDefault="00000000" w:rsidP="00392CBD">
      <w:pPr>
        <w:spacing w:after="80" w:line="276" w:lineRule="auto"/>
        <w:jc w:val="both"/>
        <w:rPr>
          <w:rFonts w:cs="Times New Roman"/>
          <w:i/>
          <w:sz w:val="22"/>
        </w:rPr>
      </w:pPr>
      <w:r w:rsidRPr="00C63240">
        <w:rPr>
          <w:rFonts w:cs="Times New Roman"/>
          <w:sz w:val="22"/>
        </w:rPr>
        <w:t>Catatan pengukuran: indikator dihitung dari jumlah konten pada website, pencatatan waktu saat uji praktik operator, dan hasil pelatihan pada 10–11 Nov, sehingga seluruhnya dapat diukur dalam masa Lapangan II.</w:t>
      </w:r>
    </w:p>
    <w:p w14:paraId="03FDFAC1" w14:textId="77777777" w:rsidR="00143D5A" w:rsidRPr="00C63240" w:rsidRDefault="00143D5A">
      <w:pPr>
        <w:spacing w:after="200" w:line="276" w:lineRule="auto"/>
        <w:rPr>
          <w:rFonts w:cs="Times New Roman"/>
          <w:i/>
          <w:sz w:val="22"/>
        </w:rPr>
      </w:pPr>
      <w:r w:rsidRPr="00C63240">
        <w:rPr>
          <w:rFonts w:cs="Times New Roman"/>
          <w:i/>
          <w:sz w:val="22"/>
        </w:rPr>
        <w:br w:type="page"/>
      </w:r>
    </w:p>
    <w:p w14:paraId="3ABCBB30" w14:textId="77777777" w:rsidR="000250E9" w:rsidRPr="00C63240" w:rsidRDefault="00000000" w:rsidP="00143D5A">
      <w:pPr>
        <w:pStyle w:val="Heading1"/>
        <w:jc w:val="center"/>
        <w:rPr>
          <w:rFonts w:cs="Times New Roman"/>
          <w:color w:val="auto"/>
          <w:sz w:val="22"/>
          <w:szCs w:val="22"/>
        </w:rPr>
      </w:pPr>
      <w:bookmarkStart w:id="8" w:name="_Toc243834022"/>
      <w:r w:rsidRPr="00C63240">
        <w:rPr>
          <w:rFonts w:cs="Times New Roman"/>
          <w:color w:val="auto"/>
          <w:sz w:val="22"/>
          <w:szCs w:val="22"/>
        </w:rPr>
        <w:lastRenderedPageBreak/>
        <w:t>BAB III  RANCANGAN SOLUSI</w:t>
      </w:r>
      <w:bookmarkEnd w:id="8"/>
    </w:p>
    <w:p w14:paraId="7565FB66" w14:textId="77777777" w:rsidR="000250E9" w:rsidRPr="00C63240" w:rsidRDefault="00000000">
      <w:pPr>
        <w:pStyle w:val="Heading2"/>
        <w:rPr>
          <w:rFonts w:cs="Times New Roman"/>
          <w:color w:val="auto"/>
          <w:sz w:val="22"/>
          <w:szCs w:val="22"/>
        </w:rPr>
      </w:pPr>
      <w:bookmarkStart w:id="9" w:name="_Toc243834023"/>
      <w:r w:rsidRPr="00C63240">
        <w:rPr>
          <w:rFonts w:cs="Times New Roman"/>
          <w:color w:val="auto"/>
          <w:sz w:val="22"/>
          <w:szCs w:val="22"/>
        </w:rPr>
        <w:t>3.1 Solusi Perangkat Lunak (PPL)</w:t>
      </w:r>
      <w:bookmarkEnd w:id="9"/>
    </w:p>
    <w:p w14:paraId="646A6586" w14:textId="77777777" w:rsidR="000250E9" w:rsidRPr="00C63240" w:rsidRDefault="00000000">
      <w:pPr>
        <w:spacing w:after="80" w:line="276" w:lineRule="auto"/>
        <w:jc w:val="both"/>
        <w:rPr>
          <w:rFonts w:cs="Times New Roman"/>
          <w:sz w:val="22"/>
        </w:rPr>
      </w:pPr>
      <w:r w:rsidRPr="00C63240">
        <w:rPr>
          <w:rFonts w:cs="Times New Roman"/>
          <w:sz w:val="22"/>
        </w:rPr>
        <w:t>Solusi berupa website resmi Jemaat GPM Hatusua yang berfungsi sebagai pusat informasi dan dokumentasi pelayanan. Pengguna utama adalah anggota jemaat (termasuk yang berada di perantauan), Majelis Jemaat dan pengurus kategorial sebagai pengelola konten, serta pengunjung umum.</w:t>
      </w:r>
    </w:p>
    <w:p w14:paraId="24F8B923" w14:textId="77777777" w:rsidR="000250E9" w:rsidRPr="00C63240" w:rsidRDefault="00000000">
      <w:pPr>
        <w:spacing w:after="80" w:line="276" w:lineRule="auto"/>
        <w:jc w:val="both"/>
        <w:rPr>
          <w:rFonts w:cs="Times New Roman"/>
          <w:sz w:val="22"/>
        </w:rPr>
      </w:pPr>
      <w:r w:rsidRPr="00C63240">
        <w:rPr>
          <w:rFonts w:cs="Times New Roman"/>
          <w:sz w:val="22"/>
        </w:rPr>
        <w:t>Teknologi: WordPress sebagai CMS dengan tema yang disesuaikan. Pilihan ini memungkinkan operator non-teknis memperbarui konten lewat panel admin tanpa pemrograman, tersedia luas pada hosting, dan dapat dikerjakan dalam waktu singkat. Halaman dirancang ringan dan responsif karena sebagian besar pengguna mengakses lewat ponsel pada jaringan yang terbatas. Karena domain dan hosting disediakan Fakultas, pilihan teknologi dikonfirmasi bersama DPL dan pengelola hosting Fakultas (spesifikasi, nama subdomain, dan akses) sebelum 31 Okt 2026.</w:t>
      </w:r>
    </w:p>
    <w:p w14:paraId="74E346E2" w14:textId="77777777" w:rsidR="000250E9" w:rsidRPr="00C63240" w:rsidRDefault="00000000">
      <w:pPr>
        <w:spacing w:after="80" w:line="276" w:lineRule="auto"/>
        <w:jc w:val="both"/>
        <w:rPr>
          <w:rFonts w:cs="Times New Roman"/>
          <w:sz w:val="22"/>
        </w:rPr>
      </w:pPr>
      <w:r w:rsidRPr="00C63240">
        <w:rPr>
          <w:rFonts w:cs="Times New Roman"/>
          <w:sz w:val="22"/>
        </w:rPr>
        <w:t>Pendekatan pengembangan: RAD/prototyping. Wireframe dibuat 29–31 Okt, ditinjau mitra secara daring pada 5 Nov (bersamaan dengan bimbingan DPL ke-2), lalu disempurnakan dalam dua iterasi pendek. Alasannya, waktu pengerjaan singkat, kebutuhan mitra masih berkembang, dan mitra dapat memberi umpan balik cepat. Risiko lingkup yang melebar dikendalikan dengan memisahkan fitur wajib dan tambahan.</w:t>
      </w:r>
    </w:p>
    <w:tbl>
      <w:tblPr>
        <w:tblW w:w="8788" w:type="dxa"/>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567"/>
        <w:gridCol w:w="3969"/>
        <w:gridCol w:w="2268"/>
        <w:gridCol w:w="1984"/>
      </w:tblGrid>
      <w:tr w:rsidR="000250E9" w:rsidRPr="00C63240" w14:paraId="55DD42DD" w14:textId="77777777">
        <w:trPr>
          <w:tblHeader/>
          <w:jc w:val="center"/>
        </w:trPr>
        <w:tc>
          <w:tcPr>
            <w:tcW w:w="567" w:type="dxa"/>
            <w:shd w:val="clear" w:color="auto" w:fill="DCE3EE"/>
          </w:tcPr>
          <w:p w14:paraId="60C5AE0E" w14:textId="77777777" w:rsidR="000250E9" w:rsidRPr="00C63240" w:rsidRDefault="00000000">
            <w:pPr>
              <w:spacing w:after="40" w:line="264" w:lineRule="auto"/>
              <w:rPr>
                <w:rFonts w:cs="Times New Roman"/>
                <w:sz w:val="22"/>
              </w:rPr>
            </w:pPr>
            <w:r w:rsidRPr="00C63240">
              <w:rPr>
                <w:rFonts w:cs="Times New Roman"/>
                <w:b/>
                <w:sz w:val="22"/>
              </w:rPr>
              <w:t>No</w:t>
            </w:r>
          </w:p>
        </w:tc>
        <w:tc>
          <w:tcPr>
            <w:tcW w:w="3969" w:type="dxa"/>
            <w:shd w:val="clear" w:color="auto" w:fill="DCE3EE"/>
          </w:tcPr>
          <w:p w14:paraId="1AB329E7" w14:textId="77777777" w:rsidR="000250E9" w:rsidRPr="00C63240" w:rsidRDefault="00000000">
            <w:pPr>
              <w:spacing w:after="40" w:line="264" w:lineRule="auto"/>
              <w:rPr>
                <w:rFonts w:cs="Times New Roman"/>
                <w:sz w:val="22"/>
              </w:rPr>
            </w:pPr>
            <w:r w:rsidRPr="00C63240">
              <w:rPr>
                <w:rFonts w:cs="Times New Roman"/>
                <w:b/>
                <w:sz w:val="22"/>
              </w:rPr>
              <w:t>Fitur / kebutuhan</w:t>
            </w:r>
          </w:p>
        </w:tc>
        <w:tc>
          <w:tcPr>
            <w:tcW w:w="2268" w:type="dxa"/>
            <w:shd w:val="clear" w:color="auto" w:fill="DCE3EE"/>
          </w:tcPr>
          <w:p w14:paraId="665B3C16" w14:textId="77777777" w:rsidR="000250E9" w:rsidRPr="00C63240" w:rsidRDefault="00000000">
            <w:pPr>
              <w:spacing w:after="40" w:line="264" w:lineRule="auto"/>
              <w:rPr>
                <w:rFonts w:cs="Times New Roman"/>
                <w:sz w:val="22"/>
              </w:rPr>
            </w:pPr>
            <w:r w:rsidRPr="00C63240">
              <w:rPr>
                <w:rFonts w:cs="Times New Roman"/>
                <w:b/>
                <w:sz w:val="22"/>
              </w:rPr>
              <w:t>Prioritas (wajib/tambahan)</w:t>
            </w:r>
          </w:p>
        </w:tc>
        <w:tc>
          <w:tcPr>
            <w:tcW w:w="1984" w:type="dxa"/>
            <w:shd w:val="clear" w:color="auto" w:fill="DCE3EE"/>
          </w:tcPr>
          <w:p w14:paraId="551D0889" w14:textId="77777777" w:rsidR="000250E9" w:rsidRPr="00C63240" w:rsidRDefault="00000000">
            <w:pPr>
              <w:spacing w:after="40" w:line="264" w:lineRule="auto"/>
              <w:rPr>
                <w:rFonts w:cs="Times New Roman"/>
                <w:sz w:val="22"/>
              </w:rPr>
            </w:pPr>
            <w:r w:rsidRPr="00C63240">
              <w:rPr>
                <w:rFonts w:cs="Times New Roman"/>
                <w:b/>
                <w:sz w:val="22"/>
              </w:rPr>
              <w:t>Pengguna</w:t>
            </w:r>
          </w:p>
        </w:tc>
      </w:tr>
      <w:tr w:rsidR="000250E9" w:rsidRPr="00C63240" w14:paraId="0D5C24DA" w14:textId="77777777">
        <w:trPr>
          <w:jc w:val="center"/>
        </w:trPr>
        <w:tc>
          <w:tcPr>
            <w:tcW w:w="567" w:type="dxa"/>
          </w:tcPr>
          <w:p w14:paraId="245B02FC" w14:textId="77777777" w:rsidR="000250E9" w:rsidRPr="00C63240" w:rsidRDefault="00000000">
            <w:pPr>
              <w:spacing w:after="40" w:line="264" w:lineRule="auto"/>
              <w:rPr>
                <w:rFonts w:cs="Times New Roman"/>
                <w:sz w:val="22"/>
              </w:rPr>
            </w:pPr>
            <w:r w:rsidRPr="00C63240">
              <w:rPr>
                <w:rFonts w:cs="Times New Roman"/>
                <w:sz w:val="22"/>
              </w:rPr>
              <w:t>1</w:t>
            </w:r>
          </w:p>
        </w:tc>
        <w:tc>
          <w:tcPr>
            <w:tcW w:w="3969" w:type="dxa"/>
          </w:tcPr>
          <w:p w14:paraId="528E4A33" w14:textId="77777777" w:rsidR="000250E9" w:rsidRPr="00C63240" w:rsidRDefault="000250E9">
            <w:pPr>
              <w:spacing w:after="40" w:line="264" w:lineRule="auto"/>
              <w:rPr>
                <w:rFonts w:cs="Times New Roman"/>
                <w:sz w:val="22"/>
              </w:rPr>
            </w:pPr>
            <w:r w:rsidRPr="00C63240">
              <w:rPr>
                <w:rFonts w:cs="Times New Roman"/>
                <w:sz w:val="22"/>
              </w:rPr>
              <w:t>Beranda dan profil jemaat (sejarah, visi, lokasi gereja)</w:t>
            </w:r>
          </w:p>
        </w:tc>
        <w:tc>
          <w:tcPr>
            <w:tcW w:w="2268" w:type="dxa"/>
          </w:tcPr>
          <w:p w14:paraId="37C15966" w14:textId="77777777" w:rsidR="000250E9" w:rsidRPr="00C63240" w:rsidRDefault="000250E9">
            <w:pPr>
              <w:spacing w:after="40" w:line="264" w:lineRule="auto"/>
              <w:rPr>
                <w:rFonts w:cs="Times New Roman"/>
                <w:sz w:val="22"/>
              </w:rPr>
            </w:pPr>
            <w:r w:rsidRPr="00C63240">
              <w:rPr>
                <w:rFonts w:cs="Times New Roman"/>
                <w:sz w:val="22"/>
              </w:rPr>
              <w:t>Wajib</w:t>
            </w:r>
          </w:p>
        </w:tc>
        <w:tc>
          <w:tcPr>
            <w:tcW w:w="1984" w:type="dxa"/>
          </w:tcPr>
          <w:p w14:paraId="0F8F73DA" w14:textId="77777777" w:rsidR="000250E9" w:rsidRPr="00C63240" w:rsidRDefault="000250E9">
            <w:pPr>
              <w:spacing w:after="40" w:line="264" w:lineRule="auto"/>
              <w:rPr>
                <w:rFonts w:cs="Times New Roman"/>
                <w:sz w:val="22"/>
              </w:rPr>
            </w:pPr>
            <w:r w:rsidRPr="00C63240">
              <w:rPr>
                <w:rFonts w:cs="Times New Roman"/>
                <w:sz w:val="22"/>
              </w:rPr>
              <w:t>Anggota jemaat, pengunjung</w:t>
            </w:r>
          </w:p>
        </w:tc>
      </w:tr>
      <w:tr w:rsidR="000250E9" w:rsidRPr="00C63240" w14:paraId="11D84545" w14:textId="77777777">
        <w:trPr>
          <w:jc w:val="center"/>
        </w:trPr>
        <w:tc>
          <w:tcPr>
            <w:tcW w:w="567" w:type="dxa"/>
          </w:tcPr>
          <w:p w14:paraId="22FE6A95" w14:textId="77777777" w:rsidR="000250E9" w:rsidRPr="00C63240" w:rsidRDefault="00000000">
            <w:pPr>
              <w:spacing w:after="40" w:line="264" w:lineRule="auto"/>
              <w:rPr>
                <w:rFonts w:cs="Times New Roman"/>
                <w:sz w:val="22"/>
              </w:rPr>
            </w:pPr>
            <w:r w:rsidRPr="00C63240">
              <w:rPr>
                <w:rFonts w:cs="Times New Roman"/>
                <w:sz w:val="22"/>
              </w:rPr>
              <w:t>2</w:t>
            </w:r>
          </w:p>
        </w:tc>
        <w:tc>
          <w:tcPr>
            <w:tcW w:w="3969" w:type="dxa"/>
          </w:tcPr>
          <w:p w14:paraId="154B9020" w14:textId="77777777" w:rsidR="000250E9" w:rsidRPr="00C63240" w:rsidRDefault="000250E9">
            <w:pPr>
              <w:spacing w:after="40" w:line="264" w:lineRule="auto"/>
              <w:rPr>
                <w:rFonts w:cs="Times New Roman"/>
                <w:sz w:val="22"/>
              </w:rPr>
            </w:pPr>
            <w:r w:rsidRPr="00C63240">
              <w:rPr>
                <w:rFonts w:cs="Times New Roman"/>
                <w:sz w:val="22"/>
              </w:rPr>
              <w:t>Warta jemaat dan pengumuman (terbit berkala, ada arsip)</w:t>
            </w:r>
          </w:p>
        </w:tc>
        <w:tc>
          <w:tcPr>
            <w:tcW w:w="2268" w:type="dxa"/>
          </w:tcPr>
          <w:p w14:paraId="0EE4E5BB" w14:textId="77777777" w:rsidR="000250E9" w:rsidRPr="00C63240" w:rsidRDefault="000250E9">
            <w:pPr>
              <w:spacing w:after="40" w:line="264" w:lineRule="auto"/>
              <w:rPr>
                <w:rFonts w:cs="Times New Roman"/>
                <w:sz w:val="22"/>
              </w:rPr>
            </w:pPr>
            <w:r w:rsidRPr="00C63240">
              <w:rPr>
                <w:rFonts w:cs="Times New Roman"/>
                <w:sz w:val="22"/>
              </w:rPr>
              <w:t>Wajib</w:t>
            </w:r>
          </w:p>
        </w:tc>
        <w:tc>
          <w:tcPr>
            <w:tcW w:w="1984" w:type="dxa"/>
          </w:tcPr>
          <w:p w14:paraId="7E4E030F" w14:textId="77777777" w:rsidR="000250E9" w:rsidRPr="00C63240" w:rsidRDefault="000250E9">
            <w:pPr>
              <w:spacing w:after="40" w:line="264" w:lineRule="auto"/>
              <w:rPr>
                <w:rFonts w:cs="Times New Roman"/>
                <w:sz w:val="22"/>
              </w:rPr>
            </w:pPr>
            <w:r w:rsidRPr="00C63240">
              <w:rPr>
                <w:rFonts w:cs="Times New Roman"/>
                <w:sz w:val="22"/>
              </w:rPr>
              <w:t>Anggota; Majelis sebagai penulis</w:t>
            </w:r>
          </w:p>
        </w:tc>
      </w:tr>
      <w:tr w:rsidR="000250E9" w:rsidRPr="00C63240" w14:paraId="78BD06AF" w14:textId="77777777">
        <w:trPr>
          <w:jc w:val="center"/>
        </w:trPr>
        <w:tc>
          <w:tcPr>
            <w:tcW w:w="567" w:type="dxa"/>
          </w:tcPr>
          <w:p w14:paraId="30E6346B" w14:textId="77777777" w:rsidR="000250E9" w:rsidRPr="00C63240" w:rsidRDefault="00000000">
            <w:pPr>
              <w:spacing w:after="40" w:line="264" w:lineRule="auto"/>
              <w:rPr>
                <w:rFonts w:cs="Times New Roman"/>
                <w:sz w:val="22"/>
              </w:rPr>
            </w:pPr>
            <w:r w:rsidRPr="00C63240">
              <w:rPr>
                <w:rFonts w:cs="Times New Roman"/>
                <w:sz w:val="22"/>
              </w:rPr>
              <w:t>3</w:t>
            </w:r>
          </w:p>
        </w:tc>
        <w:tc>
          <w:tcPr>
            <w:tcW w:w="3969" w:type="dxa"/>
          </w:tcPr>
          <w:p w14:paraId="0A75CA3C" w14:textId="77777777" w:rsidR="000250E9" w:rsidRPr="00C63240" w:rsidRDefault="000250E9">
            <w:pPr>
              <w:spacing w:after="40" w:line="264" w:lineRule="auto"/>
              <w:rPr>
                <w:rFonts w:cs="Times New Roman"/>
                <w:sz w:val="22"/>
              </w:rPr>
            </w:pPr>
            <w:r w:rsidRPr="00C63240">
              <w:rPr>
                <w:rFonts w:cs="Times New Roman"/>
                <w:sz w:val="22"/>
              </w:rPr>
              <w:t>Jadwal ibadah dan kegiatan jemaat (kalender)</w:t>
            </w:r>
          </w:p>
        </w:tc>
        <w:tc>
          <w:tcPr>
            <w:tcW w:w="2268" w:type="dxa"/>
          </w:tcPr>
          <w:p w14:paraId="63DC1FB5" w14:textId="77777777" w:rsidR="000250E9" w:rsidRPr="00C63240" w:rsidRDefault="000250E9">
            <w:pPr>
              <w:spacing w:after="40" w:line="264" w:lineRule="auto"/>
              <w:rPr>
                <w:rFonts w:cs="Times New Roman"/>
                <w:sz w:val="22"/>
              </w:rPr>
            </w:pPr>
            <w:r w:rsidRPr="00C63240">
              <w:rPr>
                <w:rFonts w:cs="Times New Roman"/>
                <w:sz w:val="22"/>
              </w:rPr>
              <w:t>Wajib</w:t>
            </w:r>
          </w:p>
        </w:tc>
        <w:tc>
          <w:tcPr>
            <w:tcW w:w="1984" w:type="dxa"/>
          </w:tcPr>
          <w:p w14:paraId="0EB960A3" w14:textId="77777777" w:rsidR="000250E9" w:rsidRPr="00C63240" w:rsidRDefault="000250E9">
            <w:pPr>
              <w:spacing w:after="40" w:line="264" w:lineRule="auto"/>
              <w:rPr>
                <w:rFonts w:cs="Times New Roman"/>
                <w:sz w:val="22"/>
              </w:rPr>
            </w:pPr>
            <w:r w:rsidRPr="00C63240">
              <w:rPr>
                <w:rFonts w:cs="Times New Roman"/>
                <w:sz w:val="22"/>
              </w:rPr>
              <w:t>Anggota jemaat</w:t>
            </w:r>
          </w:p>
        </w:tc>
      </w:tr>
      <w:tr w:rsidR="000250E9" w:rsidRPr="00C63240" w14:paraId="1D0216FF" w14:textId="77777777">
        <w:trPr>
          <w:jc w:val="center"/>
        </w:trPr>
        <w:tc>
          <w:tcPr>
            <w:tcW w:w="567" w:type="dxa"/>
          </w:tcPr>
          <w:p w14:paraId="4E233DC4" w14:textId="77777777" w:rsidR="000250E9" w:rsidRPr="00C63240" w:rsidRDefault="00000000">
            <w:pPr>
              <w:spacing w:after="40" w:line="264" w:lineRule="auto"/>
              <w:rPr>
                <w:rFonts w:cs="Times New Roman"/>
                <w:sz w:val="22"/>
              </w:rPr>
            </w:pPr>
            <w:r w:rsidRPr="00C63240">
              <w:rPr>
                <w:rFonts w:cs="Times New Roman"/>
                <w:sz w:val="22"/>
              </w:rPr>
              <w:t>4</w:t>
            </w:r>
          </w:p>
        </w:tc>
        <w:tc>
          <w:tcPr>
            <w:tcW w:w="3969" w:type="dxa"/>
          </w:tcPr>
          <w:p w14:paraId="3905772C" w14:textId="77777777" w:rsidR="000250E9" w:rsidRPr="00C63240" w:rsidRDefault="000250E9">
            <w:pPr>
              <w:spacing w:after="40" w:line="264" w:lineRule="auto"/>
              <w:rPr>
                <w:rFonts w:cs="Times New Roman"/>
                <w:sz w:val="22"/>
              </w:rPr>
            </w:pPr>
            <w:r w:rsidRPr="00C63240">
              <w:rPr>
                <w:rFonts w:cs="Times New Roman"/>
                <w:sz w:val="22"/>
              </w:rPr>
              <w:t>Struktur Majelis dan unit/kategorial pelayanan</w:t>
            </w:r>
          </w:p>
        </w:tc>
        <w:tc>
          <w:tcPr>
            <w:tcW w:w="2268" w:type="dxa"/>
          </w:tcPr>
          <w:p w14:paraId="21B9AD33" w14:textId="77777777" w:rsidR="000250E9" w:rsidRPr="00C63240" w:rsidRDefault="000250E9">
            <w:pPr>
              <w:spacing w:after="40" w:line="264" w:lineRule="auto"/>
              <w:rPr>
                <w:rFonts w:cs="Times New Roman"/>
                <w:sz w:val="22"/>
              </w:rPr>
            </w:pPr>
            <w:r w:rsidRPr="00C63240">
              <w:rPr>
                <w:rFonts w:cs="Times New Roman"/>
                <w:sz w:val="22"/>
              </w:rPr>
              <w:t>Wajib</w:t>
            </w:r>
          </w:p>
        </w:tc>
        <w:tc>
          <w:tcPr>
            <w:tcW w:w="1984" w:type="dxa"/>
          </w:tcPr>
          <w:p w14:paraId="6B364BAD" w14:textId="77777777" w:rsidR="000250E9" w:rsidRPr="00C63240" w:rsidRDefault="000250E9">
            <w:pPr>
              <w:spacing w:after="40" w:line="264" w:lineRule="auto"/>
              <w:rPr>
                <w:rFonts w:cs="Times New Roman"/>
                <w:sz w:val="22"/>
              </w:rPr>
            </w:pPr>
            <w:r w:rsidRPr="00C63240">
              <w:rPr>
                <w:rFonts w:cs="Times New Roman"/>
                <w:sz w:val="22"/>
              </w:rPr>
              <w:t>Anggota, pengunjung</w:t>
            </w:r>
          </w:p>
        </w:tc>
      </w:tr>
      <w:tr w:rsidR="000250E9" w:rsidRPr="00C63240" w14:paraId="001D5ADA" w14:textId="77777777">
        <w:trPr>
          <w:jc w:val="center"/>
        </w:trPr>
        <w:tc>
          <w:tcPr>
            <w:tcW w:w="567" w:type="dxa"/>
          </w:tcPr>
          <w:p w14:paraId="743904E2" w14:textId="77777777" w:rsidR="000250E9" w:rsidRPr="00C63240" w:rsidRDefault="00000000">
            <w:pPr>
              <w:spacing w:after="40" w:line="264" w:lineRule="auto"/>
              <w:rPr>
                <w:rFonts w:cs="Times New Roman"/>
                <w:sz w:val="22"/>
              </w:rPr>
            </w:pPr>
            <w:r w:rsidRPr="00C63240">
              <w:rPr>
                <w:rFonts w:cs="Times New Roman"/>
                <w:sz w:val="22"/>
              </w:rPr>
              <w:t>5</w:t>
            </w:r>
          </w:p>
        </w:tc>
        <w:tc>
          <w:tcPr>
            <w:tcW w:w="3969" w:type="dxa"/>
          </w:tcPr>
          <w:p w14:paraId="4A7D408C" w14:textId="77777777" w:rsidR="000250E9" w:rsidRPr="00C63240" w:rsidRDefault="000250E9">
            <w:pPr>
              <w:spacing w:after="40" w:line="264" w:lineRule="auto"/>
              <w:rPr>
                <w:rFonts w:cs="Times New Roman"/>
                <w:sz w:val="22"/>
              </w:rPr>
            </w:pPr>
            <w:r w:rsidRPr="00C63240">
              <w:rPr>
                <w:rFonts w:cs="Times New Roman"/>
                <w:sz w:val="22"/>
              </w:rPr>
              <w:t>Galeri foto dan berita kegiatan</w:t>
            </w:r>
          </w:p>
        </w:tc>
        <w:tc>
          <w:tcPr>
            <w:tcW w:w="2268" w:type="dxa"/>
          </w:tcPr>
          <w:p w14:paraId="42220ACF" w14:textId="77777777" w:rsidR="000250E9" w:rsidRPr="00C63240" w:rsidRDefault="000250E9">
            <w:pPr>
              <w:spacing w:after="40" w:line="264" w:lineRule="auto"/>
              <w:rPr>
                <w:rFonts w:cs="Times New Roman"/>
                <w:sz w:val="22"/>
              </w:rPr>
            </w:pPr>
            <w:r w:rsidRPr="00C63240">
              <w:rPr>
                <w:rFonts w:cs="Times New Roman"/>
                <w:sz w:val="22"/>
              </w:rPr>
              <w:t>Wajib</w:t>
            </w:r>
          </w:p>
        </w:tc>
        <w:tc>
          <w:tcPr>
            <w:tcW w:w="1984" w:type="dxa"/>
          </w:tcPr>
          <w:p w14:paraId="2F0579C6" w14:textId="77777777" w:rsidR="000250E9" w:rsidRPr="00C63240" w:rsidRDefault="000250E9">
            <w:pPr>
              <w:spacing w:after="40" w:line="264" w:lineRule="auto"/>
              <w:rPr>
                <w:rFonts w:cs="Times New Roman"/>
                <w:sz w:val="22"/>
              </w:rPr>
            </w:pPr>
            <w:r w:rsidRPr="00C63240">
              <w:rPr>
                <w:rFonts w:cs="Times New Roman"/>
                <w:sz w:val="22"/>
              </w:rPr>
              <w:t>Anggota, pengunjung</w:t>
            </w:r>
          </w:p>
        </w:tc>
      </w:tr>
      <w:tr w:rsidR="000250E9" w:rsidRPr="00C63240" w14:paraId="3D65388D" w14:textId="77777777">
        <w:trPr>
          <w:jc w:val="center"/>
        </w:trPr>
        <w:tc>
          <w:tcPr>
            <w:tcW w:w="567" w:type="dxa"/>
          </w:tcPr>
          <w:p w14:paraId="01332056" w14:textId="77777777" w:rsidR="000250E9" w:rsidRPr="00C63240" w:rsidRDefault="00000000">
            <w:pPr>
              <w:spacing w:after="40" w:line="264" w:lineRule="auto"/>
              <w:rPr>
                <w:rFonts w:cs="Times New Roman"/>
                <w:sz w:val="22"/>
              </w:rPr>
            </w:pPr>
            <w:r w:rsidRPr="00C63240">
              <w:rPr>
                <w:rFonts w:cs="Times New Roman"/>
                <w:sz w:val="22"/>
              </w:rPr>
              <w:t>6</w:t>
            </w:r>
          </w:p>
        </w:tc>
        <w:tc>
          <w:tcPr>
            <w:tcW w:w="3969" w:type="dxa"/>
          </w:tcPr>
          <w:p w14:paraId="216C2D21" w14:textId="77777777" w:rsidR="000250E9" w:rsidRPr="00C63240" w:rsidRDefault="000250E9">
            <w:pPr>
              <w:spacing w:after="40" w:line="264" w:lineRule="auto"/>
              <w:rPr>
                <w:rFonts w:cs="Times New Roman"/>
                <w:sz w:val="22"/>
              </w:rPr>
            </w:pPr>
            <w:r w:rsidRPr="00C63240">
              <w:rPr>
                <w:rFonts w:cs="Times New Roman"/>
                <w:sz w:val="22"/>
              </w:rPr>
              <w:t>Kontak dan peta lokasi gereja</w:t>
            </w:r>
          </w:p>
        </w:tc>
        <w:tc>
          <w:tcPr>
            <w:tcW w:w="2268" w:type="dxa"/>
          </w:tcPr>
          <w:p w14:paraId="4E0C2171" w14:textId="77777777" w:rsidR="000250E9" w:rsidRPr="00C63240" w:rsidRDefault="000250E9">
            <w:pPr>
              <w:spacing w:after="40" w:line="264" w:lineRule="auto"/>
              <w:rPr>
                <w:rFonts w:cs="Times New Roman"/>
                <w:sz w:val="22"/>
              </w:rPr>
            </w:pPr>
            <w:r w:rsidRPr="00C63240">
              <w:rPr>
                <w:rFonts w:cs="Times New Roman"/>
                <w:sz w:val="22"/>
              </w:rPr>
              <w:t>Wajib</w:t>
            </w:r>
          </w:p>
        </w:tc>
        <w:tc>
          <w:tcPr>
            <w:tcW w:w="1984" w:type="dxa"/>
          </w:tcPr>
          <w:p w14:paraId="426BD207" w14:textId="77777777" w:rsidR="000250E9" w:rsidRPr="00C63240" w:rsidRDefault="000250E9">
            <w:pPr>
              <w:spacing w:after="40" w:line="264" w:lineRule="auto"/>
              <w:rPr>
                <w:rFonts w:cs="Times New Roman"/>
                <w:sz w:val="22"/>
              </w:rPr>
            </w:pPr>
            <w:r w:rsidRPr="00C63240">
              <w:rPr>
                <w:rFonts w:cs="Times New Roman"/>
                <w:sz w:val="22"/>
              </w:rPr>
              <w:t>Pengunjung, anggota perantau</w:t>
            </w:r>
          </w:p>
        </w:tc>
      </w:tr>
      <w:tr w:rsidR="000250E9" w:rsidRPr="00C63240" w14:paraId="78450876" w14:textId="77777777">
        <w:trPr>
          <w:jc w:val="center"/>
        </w:trPr>
        <w:tc>
          <w:tcPr>
            <w:tcW w:w="567" w:type="dxa"/>
          </w:tcPr>
          <w:p w14:paraId="6F37432D" w14:textId="77777777" w:rsidR="000250E9" w:rsidRPr="00C63240" w:rsidRDefault="00000000">
            <w:pPr>
              <w:spacing w:after="40" w:line="264" w:lineRule="auto"/>
              <w:rPr>
                <w:rFonts w:cs="Times New Roman"/>
                <w:sz w:val="22"/>
              </w:rPr>
            </w:pPr>
            <w:r w:rsidRPr="00C63240">
              <w:rPr>
                <w:rFonts w:cs="Times New Roman"/>
                <w:sz w:val="22"/>
              </w:rPr>
              <w:t>7</w:t>
            </w:r>
          </w:p>
        </w:tc>
        <w:tc>
          <w:tcPr>
            <w:tcW w:w="3969" w:type="dxa"/>
          </w:tcPr>
          <w:p w14:paraId="3618F9E7" w14:textId="77777777" w:rsidR="000250E9" w:rsidRPr="00C63240" w:rsidRDefault="000250E9">
            <w:pPr>
              <w:spacing w:after="40" w:line="264" w:lineRule="auto"/>
              <w:rPr>
                <w:rFonts w:cs="Times New Roman"/>
                <w:sz w:val="22"/>
              </w:rPr>
            </w:pPr>
            <w:r w:rsidRPr="00C63240">
              <w:rPr>
                <w:rFonts w:cs="Times New Roman"/>
                <w:sz w:val="22"/>
              </w:rPr>
              <w:t>Panel admin dan manual operator (peran admin dan editor)</w:t>
            </w:r>
          </w:p>
        </w:tc>
        <w:tc>
          <w:tcPr>
            <w:tcW w:w="2268" w:type="dxa"/>
          </w:tcPr>
          <w:p w14:paraId="7737E3C3" w14:textId="77777777" w:rsidR="000250E9" w:rsidRPr="00C63240" w:rsidRDefault="000250E9">
            <w:pPr>
              <w:spacing w:after="40" w:line="264" w:lineRule="auto"/>
              <w:rPr>
                <w:rFonts w:cs="Times New Roman"/>
                <w:sz w:val="22"/>
              </w:rPr>
            </w:pPr>
            <w:r w:rsidRPr="00C63240">
              <w:rPr>
                <w:rFonts w:cs="Times New Roman"/>
                <w:sz w:val="22"/>
              </w:rPr>
              <w:t>Wajib</w:t>
            </w:r>
          </w:p>
        </w:tc>
        <w:tc>
          <w:tcPr>
            <w:tcW w:w="1984" w:type="dxa"/>
          </w:tcPr>
          <w:p w14:paraId="3629AFAB" w14:textId="77777777" w:rsidR="000250E9" w:rsidRPr="00C63240" w:rsidRDefault="000250E9">
            <w:pPr>
              <w:spacing w:after="40" w:line="264" w:lineRule="auto"/>
              <w:rPr>
                <w:rFonts w:cs="Times New Roman"/>
                <w:sz w:val="22"/>
              </w:rPr>
            </w:pPr>
            <w:r w:rsidRPr="00C63240">
              <w:rPr>
                <w:rFonts w:cs="Times New Roman"/>
                <w:sz w:val="22"/>
              </w:rPr>
              <w:t>Operator jemaat</w:t>
            </w:r>
          </w:p>
        </w:tc>
      </w:tr>
      <w:tr w:rsidR="000250E9" w:rsidRPr="00C63240" w14:paraId="3EA28EC4" w14:textId="77777777">
        <w:trPr>
          <w:jc w:val="center"/>
        </w:trPr>
        <w:tc>
          <w:tcPr>
            <w:tcW w:w="567" w:type="dxa"/>
          </w:tcPr>
          <w:p w14:paraId="0B6292CD" w14:textId="77777777" w:rsidR="000250E9" w:rsidRPr="00C63240" w:rsidRDefault="00000000">
            <w:pPr>
              <w:spacing w:after="40" w:line="264" w:lineRule="auto"/>
              <w:rPr>
                <w:rFonts w:cs="Times New Roman"/>
                <w:sz w:val="22"/>
              </w:rPr>
            </w:pPr>
            <w:r w:rsidRPr="00C63240">
              <w:rPr>
                <w:rFonts w:cs="Times New Roman"/>
                <w:sz w:val="22"/>
              </w:rPr>
              <w:t>8</w:t>
            </w:r>
          </w:p>
        </w:tc>
        <w:tc>
          <w:tcPr>
            <w:tcW w:w="3969" w:type="dxa"/>
          </w:tcPr>
          <w:p w14:paraId="5FA686BB" w14:textId="77777777" w:rsidR="000250E9" w:rsidRPr="00C63240" w:rsidRDefault="000250E9">
            <w:pPr>
              <w:spacing w:after="40" w:line="264" w:lineRule="auto"/>
              <w:rPr>
                <w:rFonts w:cs="Times New Roman"/>
                <w:sz w:val="22"/>
              </w:rPr>
            </w:pPr>
            <w:r w:rsidRPr="00C63240">
              <w:rPr>
                <w:rFonts w:cs="Times New Roman"/>
                <w:sz w:val="22"/>
              </w:rPr>
              <w:t>Arsip renungan atau khotbah (teks atau tautan)</w:t>
            </w:r>
          </w:p>
        </w:tc>
        <w:tc>
          <w:tcPr>
            <w:tcW w:w="2268" w:type="dxa"/>
          </w:tcPr>
          <w:p w14:paraId="128B9FFC" w14:textId="77777777" w:rsidR="000250E9" w:rsidRPr="00C63240" w:rsidRDefault="000250E9">
            <w:pPr>
              <w:spacing w:after="40" w:line="264" w:lineRule="auto"/>
              <w:rPr>
                <w:rFonts w:cs="Times New Roman"/>
                <w:sz w:val="22"/>
              </w:rPr>
            </w:pPr>
            <w:r w:rsidRPr="00C63240">
              <w:rPr>
                <w:rFonts w:cs="Times New Roman"/>
                <w:sz w:val="22"/>
              </w:rPr>
              <w:t>Tambahan</w:t>
            </w:r>
          </w:p>
        </w:tc>
        <w:tc>
          <w:tcPr>
            <w:tcW w:w="1984" w:type="dxa"/>
          </w:tcPr>
          <w:p w14:paraId="1185372E" w14:textId="77777777" w:rsidR="000250E9" w:rsidRPr="00C63240" w:rsidRDefault="000250E9">
            <w:pPr>
              <w:spacing w:after="40" w:line="264" w:lineRule="auto"/>
              <w:rPr>
                <w:rFonts w:cs="Times New Roman"/>
                <w:sz w:val="22"/>
              </w:rPr>
            </w:pPr>
            <w:r w:rsidRPr="00C63240">
              <w:rPr>
                <w:rFonts w:cs="Times New Roman"/>
                <w:sz w:val="22"/>
              </w:rPr>
              <w:t>Anggota jemaat</w:t>
            </w:r>
          </w:p>
        </w:tc>
      </w:tr>
    </w:tbl>
    <w:p w14:paraId="06B64DA1" w14:textId="77777777" w:rsidR="000250E9" w:rsidRPr="00C63240" w:rsidRDefault="000250E9">
      <w:pPr>
        <w:spacing w:after="40"/>
        <w:rPr>
          <w:rFonts w:cs="Times New Roman"/>
          <w:sz w:val="22"/>
        </w:rPr>
      </w:pPr>
    </w:p>
    <w:p w14:paraId="1ACCDC41" w14:textId="77777777" w:rsidR="000250E9" w:rsidRPr="00C63240" w:rsidRDefault="00000000">
      <w:pPr>
        <w:pStyle w:val="Heading2"/>
        <w:rPr>
          <w:rFonts w:cs="Times New Roman"/>
          <w:color w:val="auto"/>
          <w:sz w:val="22"/>
          <w:szCs w:val="22"/>
        </w:rPr>
      </w:pPr>
      <w:bookmarkStart w:id="10" w:name="_Toc243834024"/>
      <w:r w:rsidRPr="00C63240">
        <w:rPr>
          <w:rFonts w:cs="Times New Roman"/>
          <w:color w:val="auto"/>
          <w:sz w:val="22"/>
          <w:szCs w:val="22"/>
        </w:rPr>
        <w:t>3.2 Pemberdayaan dan Kajian Dampak (KMK)</w:t>
      </w:r>
      <w:bookmarkEnd w:id="10"/>
    </w:p>
    <w:p w14:paraId="402A5705" w14:textId="77777777" w:rsidR="000250E9" w:rsidRPr="00C63240" w:rsidRDefault="00000000">
      <w:pPr>
        <w:spacing w:after="80" w:line="276" w:lineRule="auto"/>
        <w:jc w:val="both"/>
        <w:rPr>
          <w:rFonts w:cs="Times New Roman"/>
          <w:sz w:val="22"/>
        </w:rPr>
      </w:pPr>
      <w:r w:rsidRPr="00C63240">
        <w:rPr>
          <w:rFonts w:cs="Times New Roman"/>
          <w:sz w:val="22"/>
        </w:rPr>
        <w:t>Sasaran pelatihan adalah Majelis Jemaat, pengurus kategorial, dan pemuda atau penanggung jawab multimedia (target sekurang-kurangnya 5 operator). Pelatihan dilaksanakan pada 10 Nov (sekitar 3 jam) dengan materi: (a) menulis dan menerbitkan warta, mengunggah foto, dan memperbarui jadwal; (b) keamanan akun dan pembagian hak akses (admin dan editor); dan (c) panduan pemeliharaan. Pendampingan praktik dilakukan pada uji penerimaan 11 Nov, dan kelulusan operator diukur dengan uji praktik (skor ≥ 80%).</w:t>
      </w:r>
    </w:p>
    <w:p w14:paraId="420ABF3A" w14:textId="77777777" w:rsidR="000250E9" w:rsidRPr="00C63240" w:rsidRDefault="00000000">
      <w:pPr>
        <w:spacing w:after="80" w:line="276" w:lineRule="auto"/>
        <w:jc w:val="both"/>
        <w:rPr>
          <w:rFonts w:cs="Times New Roman"/>
          <w:sz w:val="22"/>
        </w:rPr>
      </w:pPr>
      <w:r w:rsidRPr="00C63240">
        <w:rPr>
          <w:rFonts w:cs="Times New Roman"/>
          <w:sz w:val="22"/>
        </w:rPr>
        <w:lastRenderedPageBreak/>
        <w:t>Kajian dampak: kuesioner singkat sebelum dan sesudah pelatihan tentang kepercayaan diri mengelola konten dan kemudahan mengakses informasi, ditambah wawancara Majelis tentang manfaat yang dirasakan.</w:t>
      </w:r>
    </w:p>
    <w:p w14:paraId="3156E49F" w14:textId="77777777" w:rsidR="000250E9" w:rsidRPr="00C63240" w:rsidRDefault="00000000">
      <w:pPr>
        <w:spacing w:after="80" w:line="276" w:lineRule="auto"/>
        <w:jc w:val="both"/>
        <w:rPr>
          <w:rFonts w:cs="Times New Roman"/>
          <w:sz w:val="22"/>
        </w:rPr>
      </w:pPr>
      <w:r w:rsidRPr="00C63240">
        <w:rPr>
          <w:rFonts w:cs="Times New Roman"/>
          <w:sz w:val="22"/>
        </w:rPr>
        <w:t>Etika, data pribadi, dan kearifan lokal: konten ibadah dan nama kegiatan mengikuti tata gereja GPM dan disetujui Majelis sebelum terbit; Majelis menunjuk penanggung jawab konten; data pribadi anggota (alamat, nomor telepon, foto anak) tidak dipublikasikan tanpa izin; tampilan dibuat ringan dengan huruf besar dan kontras yang jelas agar mudah diakses semua kelompok usia.</w:t>
      </w:r>
    </w:p>
    <w:p w14:paraId="33593781" w14:textId="77777777" w:rsidR="000250E9" w:rsidRPr="00C63240" w:rsidRDefault="00000000">
      <w:pPr>
        <w:pStyle w:val="Heading2"/>
        <w:rPr>
          <w:rFonts w:cs="Times New Roman"/>
          <w:color w:val="auto"/>
          <w:sz w:val="22"/>
          <w:szCs w:val="22"/>
        </w:rPr>
      </w:pPr>
      <w:bookmarkStart w:id="11" w:name="_Toc243834025"/>
      <w:r w:rsidRPr="00C63240">
        <w:rPr>
          <w:rFonts w:cs="Times New Roman"/>
          <w:color w:val="auto"/>
          <w:sz w:val="22"/>
          <w:szCs w:val="22"/>
        </w:rPr>
        <w:t>3.3 Model Usaha dan Keberlanjutan (TP)</w:t>
      </w:r>
      <w:bookmarkEnd w:id="11"/>
    </w:p>
    <w:p w14:paraId="00B31DCB" w14:textId="697C438E" w:rsidR="000250E9" w:rsidRPr="00C63240" w:rsidRDefault="00000000">
      <w:pPr>
        <w:spacing w:after="80" w:line="276" w:lineRule="auto"/>
        <w:jc w:val="both"/>
        <w:rPr>
          <w:rFonts w:cs="Times New Roman"/>
          <w:sz w:val="22"/>
        </w:rPr>
      </w:pPr>
      <w:r w:rsidRPr="00C63240">
        <w:rPr>
          <w:rFonts w:cs="Times New Roman"/>
          <w:sz w:val="22"/>
        </w:rPr>
        <w:t>Pemelihara produk adalah tim operator jemaat (pemuda atau multimedia) di bawah pengawasan Majelis. Hak cipta produk milik F</w:t>
      </w:r>
      <w:r w:rsidR="00BF1AE9" w:rsidRPr="00C63240">
        <w:rPr>
          <w:rFonts w:cs="Times New Roman"/>
          <w:sz w:val="22"/>
        </w:rPr>
        <w:t>akultas Ilmu Komputer</w:t>
      </w:r>
      <w:r w:rsidRPr="00C63240">
        <w:rPr>
          <w:rFonts w:cs="Times New Roman"/>
          <w:sz w:val="22"/>
        </w:rPr>
        <w:t xml:space="preserve"> UKIM, sedangkan Jemaat GPM Hatusua memperoleh hak pakai. Domain dan hosting disediakan Fakultas selama periode, misalnya satu tahun pertama, sehingga jemaat tidak menanggung biaya tersebut pada masa itu. Biaya yang menjadi tanggungan jemaat hanya pulsa atau internet operator, dengan sumber dana </w:t>
      </w:r>
      <w:r w:rsidRPr="00D2778C">
        <w:rPr>
          <w:rFonts w:cs="Times New Roman"/>
          <w:sz w:val="22"/>
        </w:rPr>
        <w:t>kas jemaat / persembahan khusus (disepakati dengan Majelis).</w:t>
      </w:r>
      <w:r w:rsidRPr="00C63240">
        <w:rPr>
          <w:rFonts w:cs="Times New Roman"/>
          <w:sz w:val="22"/>
        </w:rPr>
        <w:t xml:space="preserve"> Pengelolaan hosting setelah </w:t>
      </w:r>
      <w:r w:rsidR="007E6F2E" w:rsidRPr="00C63240">
        <w:rPr>
          <w:rFonts w:cs="Times New Roman"/>
          <w:sz w:val="22"/>
        </w:rPr>
        <w:t xml:space="preserve">1 tahun </w:t>
      </w:r>
      <w:r w:rsidRPr="00C63240">
        <w:rPr>
          <w:rFonts w:cs="Times New Roman"/>
          <w:sz w:val="22"/>
        </w:rPr>
        <w:t>periode itu dialihkan ke jemaat.</w:t>
      </w:r>
    </w:p>
    <w:p w14:paraId="6D8D655A" w14:textId="77777777" w:rsidR="000250E9" w:rsidRPr="00C63240" w:rsidRDefault="00000000">
      <w:pPr>
        <w:spacing w:after="80" w:line="276" w:lineRule="auto"/>
        <w:jc w:val="both"/>
        <w:rPr>
          <w:rFonts w:cs="Times New Roman"/>
          <w:sz w:val="22"/>
        </w:rPr>
      </w:pPr>
      <w:r w:rsidRPr="00C63240">
        <w:rPr>
          <w:rFonts w:cs="Times New Roman"/>
          <w:sz w:val="22"/>
        </w:rPr>
        <w:t>Rencana pemeliharaan: pembaruan warta setiap pekan, pencadangan data setiap bulan, dan pembaruan sistem berkala. Kelompok menyerahkan akses admin website (bukan akses hosting, yang dikelola Fakultas), manual operator, dan dokumentasi teknis pada 13 Nov.</w:t>
      </w:r>
    </w:p>
    <w:p w14:paraId="6476135F" w14:textId="77777777" w:rsidR="000250E9" w:rsidRPr="00C63240" w:rsidRDefault="00000000">
      <w:pPr>
        <w:spacing w:after="80" w:line="276" w:lineRule="auto"/>
        <w:jc w:val="both"/>
        <w:rPr>
          <w:rFonts w:cs="Times New Roman"/>
          <w:sz w:val="22"/>
        </w:rPr>
      </w:pPr>
      <w:r w:rsidRPr="00C63240">
        <w:rPr>
          <w:rFonts w:cs="Times New Roman"/>
          <w:sz w:val="22"/>
        </w:rPr>
        <w:t>Ringkasan model: segmen pengguna adalah anggota jemaat, perantau, dan pengunjung; proposisi nilainya informasi pelayanan satu pintu yang terarsip dan mudah diakses; saluran melalui website, tautan di grup WhatsApp jemaat, dan tautan dari situs negeri; kegiatan kunci berupa penerbitan warta berkala. Nilai tambah opsional: katalog UMKM anggota jemaat dan tautan ke situs negeri.</w:t>
      </w:r>
    </w:p>
    <w:p w14:paraId="728AA49F" w14:textId="77777777" w:rsidR="000250E9" w:rsidRPr="00C63240" w:rsidRDefault="00000000">
      <w:pPr>
        <w:pStyle w:val="Heading2"/>
        <w:pageBreakBefore/>
        <w:rPr>
          <w:rFonts w:cs="Times New Roman"/>
          <w:color w:val="auto"/>
          <w:sz w:val="22"/>
          <w:szCs w:val="22"/>
        </w:rPr>
      </w:pPr>
      <w:bookmarkStart w:id="12" w:name="_Toc243834026"/>
      <w:r w:rsidRPr="00C63240">
        <w:rPr>
          <w:rFonts w:cs="Times New Roman"/>
          <w:color w:val="auto"/>
          <w:sz w:val="22"/>
          <w:szCs w:val="22"/>
        </w:rPr>
        <w:lastRenderedPageBreak/>
        <w:t>3.4 Luaran</w:t>
      </w:r>
      <w:bookmarkEnd w:id="12"/>
    </w:p>
    <w:tbl>
      <w:tblPr>
        <w:tblW w:w="8788" w:type="dxa"/>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3119"/>
        <w:gridCol w:w="2268"/>
        <w:gridCol w:w="1417"/>
        <w:gridCol w:w="1984"/>
      </w:tblGrid>
      <w:tr w:rsidR="000250E9" w:rsidRPr="00C63240" w14:paraId="73BD417D" w14:textId="77777777" w:rsidTr="009A2E0C">
        <w:trPr>
          <w:tblHeader/>
          <w:jc w:val="center"/>
        </w:trPr>
        <w:tc>
          <w:tcPr>
            <w:tcW w:w="3119" w:type="dxa"/>
            <w:shd w:val="clear" w:color="auto" w:fill="DCE3EE"/>
          </w:tcPr>
          <w:p w14:paraId="4BDA6A96" w14:textId="77777777" w:rsidR="000250E9" w:rsidRPr="00C63240" w:rsidRDefault="00000000">
            <w:pPr>
              <w:spacing w:after="40" w:line="264" w:lineRule="auto"/>
              <w:rPr>
                <w:rFonts w:cs="Times New Roman"/>
                <w:sz w:val="22"/>
              </w:rPr>
            </w:pPr>
            <w:r w:rsidRPr="00C63240">
              <w:rPr>
                <w:rFonts w:cs="Times New Roman"/>
                <w:b/>
                <w:sz w:val="22"/>
              </w:rPr>
              <w:t>Luaran</w:t>
            </w:r>
          </w:p>
        </w:tc>
        <w:tc>
          <w:tcPr>
            <w:tcW w:w="2268" w:type="dxa"/>
            <w:shd w:val="clear" w:color="auto" w:fill="DCE3EE"/>
          </w:tcPr>
          <w:p w14:paraId="1537E76B" w14:textId="77777777" w:rsidR="000250E9" w:rsidRPr="00C63240" w:rsidRDefault="00000000">
            <w:pPr>
              <w:spacing w:after="40" w:line="264" w:lineRule="auto"/>
              <w:rPr>
                <w:rFonts w:cs="Times New Roman"/>
                <w:sz w:val="22"/>
              </w:rPr>
            </w:pPr>
            <w:r w:rsidRPr="00C63240">
              <w:rPr>
                <w:rFonts w:cs="Times New Roman"/>
                <w:b/>
                <w:sz w:val="22"/>
              </w:rPr>
              <w:t>Wujud</w:t>
            </w:r>
          </w:p>
        </w:tc>
        <w:tc>
          <w:tcPr>
            <w:tcW w:w="1417" w:type="dxa"/>
            <w:shd w:val="clear" w:color="auto" w:fill="DCE3EE"/>
          </w:tcPr>
          <w:p w14:paraId="1CB5AF11" w14:textId="77777777" w:rsidR="000250E9" w:rsidRPr="00C63240" w:rsidRDefault="00000000">
            <w:pPr>
              <w:spacing w:after="40" w:line="264" w:lineRule="auto"/>
              <w:rPr>
                <w:rFonts w:cs="Times New Roman"/>
                <w:sz w:val="22"/>
              </w:rPr>
            </w:pPr>
            <w:r w:rsidRPr="00C63240">
              <w:rPr>
                <w:rFonts w:cs="Times New Roman"/>
                <w:b/>
                <w:sz w:val="22"/>
              </w:rPr>
              <w:t>Terkait MK</w:t>
            </w:r>
          </w:p>
        </w:tc>
        <w:tc>
          <w:tcPr>
            <w:tcW w:w="1984" w:type="dxa"/>
            <w:shd w:val="clear" w:color="auto" w:fill="DCE3EE"/>
          </w:tcPr>
          <w:p w14:paraId="0109E5B0" w14:textId="77777777" w:rsidR="000250E9" w:rsidRPr="00C63240" w:rsidRDefault="00000000">
            <w:pPr>
              <w:spacing w:after="40" w:line="264" w:lineRule="auto"/>
              <w:rPr>
                <w:rFonts w:cs="Times New Roman"/>
                <w:sz w:val="22"/>
              </w:rPr>
            </w:pPr>
            <w:r w:rsidRPr="00C63240">
              <w:rPr>
                <w:rFonts w:cs="Times New Roman"/>
                <w:b/>
                <w:sz w:val="22"/>
              </w:rPr>
              <w:t>Penerima</w:t>
            </w:r>
          </w:p>
        </w:tc>
      </w:tr>
      <w:tr w:rsidR="000250E9" w:rsidRPr="00C63240" w14:paraId="637E8137" w14:textId="77777777" w:rsidTr="009A2E0C">
        <w:trPr>
          <w:jc w:val="center"/>
        </w:trPr>
        <w:tc>
          <w:tcPr>
            <w:tcW w:w="3119" w:type="dxa"/>
          </w:tcPr>
          <w:p w14:paraId="3E864D3A" w14:textId="77777777" w:rsidR="000250E9" w:rsidRPr="00C63240" w:rsidRDefault="00000000">
            <w:pPr>
              <w:spacing w:after="40" w:line="264" w:lineRule="auto"/>
              <w:rPr>
                <w:rFonts w:cs="Times New Roman"/>
                <w:sz w:val="22"/>
              </w:rPr>
            </w:pPr>
            <w:r w:rsidRPr="00C63240">
              <w:rPr>
                <w:rFonts w:cs="Times New Roman"/>
                <w:sz w:val="22"/>
              </w:rPr>
              <w:t>Produk perangkat lunak dan dokumentasi teknis</w:t>
            </w:r>
          </w:p>
        </w:tc>
        <w:tc>
          <w:tcPr>
            <w:tcW w:w="2268" w:type="dxa"/>
          </w:tcPr>
          <w:p w14:paraId="414D6FFB" w14:textId="77777777" w:rsidR="000250E9" w:rsidRPr="00C63240" w:rsidRDefault="000250E9">
            <w:pPr>
              <w:spacing w:after="40" w:line="264" w:lineRule="auto"/>
              <w:rPr>
                <w:rFonts w:cs="Times New Roman"/>
                <w:sz w:val="22"/>
              </w:rPr>
            </w:pPr>
            <w:r w:rsidRPr="00C63240">
              <w:rPr>
                <w:rFonts w:cs="Times New Roman"/>
                <w:sz w:val="22"/>
              </w:rPr>
              <w:t>Website Jemaat GPM Hatusua (aktif), kode sumber, dokumentasi teknis, dan manual operator</w:t>
            </w:r>
          </w:p>
        </w:tc>
        <w:tc>
          <w:tcPr>
            <w:tcW w:w="1417" w:type="dxa"/>
          </w:tcPr>
          <w:p w14:paraId="52CDB5B7" w14:textId="77777777" w:rsidR="000250E9" w:rsidRPr="00C63240" w:rsidRDefault="00000000">
            <w:pPr>
              <w:spacing w:after="40" w:line="264" w:lineRule="auto"/>
              <w:rPr>
                <w:rFonts w:cs="Times New Roman"/>
                <w:sz w:val="22"/>
              </w:rPr>
            </w:pPr>
            <w:r w:rsidRPr="00C63240">
              <w:rPr>
                <w:rFonts w:cs="Times New Roman"/>
                <w:sz w:val="22"/>
              </w:rPr>
              <w:t>PPL</w:t>
            </w:r>
          </w:p>
        </w:tc>
        <w:tc>
          <w:tcPr>
            <w:tcW w:w="1984" w:type="dxa"/>
          </w:tcPr>
          <w:p w14:paraId="38C11CE6" w14:textId="77777777" w:rsidR="000250E9" w:rsidRPr="00C63240" w:rsidRDefault="00000000">
            <w:pPr>
              <w:spacing w:after="40" w:line="264" w:lineRule="auto"/>
              <w:rPr>
                <w:rFonts w:cs="Times New Roman"/>
                <w:sz w:val="22"/>
              </w:rPr>
            </w:pPr>
            <w:r w:rsidRPr="00C63240">
              <w:rPr>
                <w:rFonts w:cs="Times New Roman"/>
                <w:sz w:val="22"/>
              </w:rPr>
              <w:t>Mitra</w:t>
            </w:r>
          </w:p>
        </w:tc>
      </w:tr>
      <w:tr w:rsidR="000250E9" w:rsidRPr="00C63240" w14:paraId="29918BBD" w14:textId="77777777" w:rsidTr="009A2E0C">
        <w:trPr>
          <w:jc w:val="center"/>
        </w:trPr>
        <w:tc>
          <w:tcPr>
            <w:tcW w:w="3119" w:type="dxa"/>
          </w:tcPr>
          <w:p w14:paraId="072FF6C5" w14:textId="77777777" w:rsidR="000250E9" w:rsidRPr="00C63240" w:rsidRDefault="00000000">
            <w:pPr>
              <w:spacing w:after="40" w:line="264" w:lineRule="auto"/>
              <w:rPr>
                <w:rFonts w:cs="Times New Roman"/>
                <w:sz w:val="22"/>
              </w:rPr>
            </w:pPr>
            <w:r w:rsidRPr="00C63240">
              <w:rPr>
                <w:rFonts w:cs="Times New Roman"/>
                <w:sz w:val="22"/>
              </w:rPr>
              <w:t>Laporan pemetaan SDGs dan rencana tindak</w:t>
            </w:r>
          </w:p>
        </w:tc>
        <w:tc>
          <w:tcPr>
            <w:tcW w:w="2268" w:type="dxa"/>
          </w:tcPr>
          <w:p w14:paraId="561AAA99" w14:textId="77777777" w:rsidR="000250E9" w:rsidRPr="00C63240" w:rsidRDefault="000250E9">
            <w:pPr>
              <w:spacing w:after="40" w:line="264" w:lineRule="auto"/>
              <w:rPr>
                <w:rFonts w:cs="Times New Roman"/>
                <w:sz w:val="22"/>
              </w:rPr>
            </w:pPr>
            <w:r w:rsidRPr="00C63240">
              <w:rPr>
                <w:rFonts w:cs="Times New Roman"/>
                <w:sz w:val="22"/>
              </w:rPr>
              <w:t>Laporan pemetaan SDGs, hasil pelatihan operator, dan rencana tindak</w:t>
            </w:r>
          </w:p>
        </w:tc>
        <w:tc>
          <w:tcPr>
            <w:tcW w:w="1417" w:type="dxa"/>
          </w:tcPr>
          <w:p w14:paraId="580F90EA" w14:textId="77777777" w:rsidR="000250E9" w:rsidRPr="00C63240" w:rsidRDefault="00000000">
            <w:pPr>
              <w:spacing w:after="40" w:line="264" w:lineRule="auto"/>
              <w:rPr>
                <w:rFonts w:cs="Times New Roman"/>
                <w:sz w:val="22"/>
              </w:rPr>
            </w:pPr>
            <w:r w:rsidRPr="00C63240">
              <w:rPr>
                <w:rFonts w:cs="Times New Roman"/>
                <w:sz w:val="22"/>
              </w:rPr>
              <w:t>KMK</w:t>
            </w:r>
          </w:p>
        </w:tc>
        <w:tc>
          <w:tcPr>
            <w:tcW w:w="1984" w:type="dxa"/>
          </w:tcPr>
          <w:p w14:paraId="683738F9" w14:textId="77777777" w:rsidR="000250E9" w:rsidRPr="00C63240" w:rsidRDefault="00000000">
            <w:pPr>
              <w:spacing w:after="40" w:line="264" w:lineRule="auto"/>
              <w:rPr>
                <w:rFonts w:cs="Times New Roman"/>
                <w:sz w:val="22"/>
              </w:rPr>
            </w:pPr>
            <w:r w:rsidRPr="00C63240">
              <w:rPr>
                <w:rFonts w:cs="Times New Roman"/>
                <w:sz w:val="22"/>
              </w:rPr>
              <w:t>Mitra</w:t>
            </w:r>
          </w:p>
        </w:tc>
      </w:tr>
      <w:tr w:rsidR="000250E9" w:rsidRPr="00C63240" w14:paraId="32BE5394" w14:textId="77777777" w:rsidTr="009A2E0C">
        <w:trPr>
          <w:jc w:val="center"/>
        </w:trPr>
        <w:tc>
          <w:tcPr>
            <w:tcW w:w="3119" w:type="dxa"/>
          </w:tcPr>
          <w:p w14:paraId="4FAA9EFC" w14:textId="77777777" w:rsidR="000250E9" w:rsidRPr="00C63240" w:rsidRDefault="00000000">
            <w:pPr>
              <w:spacing w:after="40" w:line="264" w:lineRule="auto"/>
              <w:rPr>
                <w:rFonts w:cs="Times New Roman"/>
                <w:sz w:val="22"/>
              </w:rPr>
            </w:pPr>
            <w:r w:rsidRPr="00C63240">
              <w:rPr>
                <w:rFonts w:cs="Times New Roman"/>
                <w:sz w:val="22"/>
              </w:rPr>
              <w:t>Model usaha / rencana keberlanjutan</w:t>
            </w:r>
          </w:p>
        </w:tc>
        <w:tc>
          <w:tcPr>
            <w:tcW w:w="2268" w:type="dxa"/>
          </w:tcPr>
          <w:p w14:paraId="5FA214C5" w14:textId="77777777" w:rsidR="000250E9" w:rsidRPr="00C63240" w:rsidRDefault="000250E9">
            <w:pPr>
              <w:spacing w:after="40" w:line="264" w:lineRule="auto"/>
              <w:rPr>
                <w:rFonts w:cs="Times New Roman"/>
                <w:sz w:val="22"/>
              </w:rPr>
            </w:pPr>
            <w:r w:rsidRPr="00C63240">
              <w:rPr>
                <w:rFonts w:cs="Times New Roman"/>
                <w:sz w:val="22"/>
              </w:rPr>
              <w:t>Dokumen rencana keberlanjutan (ringkasan model, estimasi biaya, jadwal pemeliharaan)</w:t>
            </w:r>
          </w:p>
        </w:tc>
        <w:tc>
          <w:tcPr>
            <w:tcW w:w="1417" w:type="dxa"/>
          </w:tcPr>
          <w:p w14:paraId="6803A0A2" w14:textId="77777777" w:rsidR="000250E9" w:rsidRPr="00C63240" w:rsidRDefault="00000000">
            <w:pPr>
              <w:spacing w:after="40" w:line="264" w:lineRule="auto"/>
              <w:rPr>
                <w:rFonts w:cs="Times New Roman"/>
                <w:sz w:val="22"/>
              </w:rPr>
            </w:pPr>
            <w:r w:rsidRPr="00C63240">
              <w:rPr>
                <w:rFonts w:cs="Times New Roman"/>
                <w:sz w:val="22"/>
              </w:rPr>
              <w:t>TP</w:t>
            </w:r>
          </w:p>
        </w:tc>
        <w:tc>
          <w:tcPr>
            <w:tcW w:w="1984" w:type="dxa"/>
          </w:tcPr>
          <w:p w14:paraId="6E36433C" w14:textId="77777777" w:rsidR="000250E9" w:rsidRPr="00C63240" w:rsidRDefault="00000000">
            <w:pPr>
              <w:spacing w:after="40" w:line="264" w:lineRule="auto"/>
              <w:rPr>
                <w:rFonts w:cs="Times New Roman"/>
                <w:sz w:val="22"/>
              </w:rPr>
            </w:pPr>
            <w:r w:rsidRPr="00C63240">
              <w:rPr>
                <w:rFonts w:cs="Times New Roman"/>
                <w:sz w:val="22"/>
              </w:rPr>
              <w:t>Mitra</w:t>
            </w:r>
          </w:p>
        </w:tc>
      </w:tr>
      <w:tr w:rsidR="009A2E0C" w:rsidRPr="00C63240" w14:paraId="79E8D97D" w14:textId="77777777" w:rsidTr="009A2E0C">
        <w:trPr>
          <w:jc w:val="center"/>
        </w:trPr>
        <w:tc>
          <w:tcPr>
            <w:tcW w:w="3119" w:type="dxa"/>
          </w:tcPr>
          <w:p w14:paraId="667F0B75" w14:textId="49DE0F4D" w:rsidR="009A2E0C" w:rsidRPr="00C63240" w:rsidRDefault="009A2E0C">
            <w:pPr>
              <w:spacing w:after="40" w:line="264" w:lineRule="auto"/>
              <w:rPr>
                <w:rFonts w:cs="Times New Roman"/>
                <w:sz w:val="22"/>
              </w:rPr>
            </w:pPr>
            <w:r w:rsidRPr="00C63240">
              <w:rPr>
                <w:rFonts w:cs="Times New Roman"/>
                <w:sz w:val="22"/>
              </w:rPr>
              <w:t>Artikel Ilmiah pada Jurnal Pengabdian</w:t>
            </w:r>
          </w:p>
        </w:tc>
        <w:tc>
          <w:tcPr>
            <w:tcW w:w="2268" w:type="dxa"/>
          </w:tcPr>
          <w:p w14:paraId="32E77BA5" w14:textId="4A6B729C" w:rsidR="009A2E0C" w:rsidRPr="00C63240" w:rsidRDefault="009A2E0C">
            <w:pPr>
              <w:spacing w:after="40" w:line="264" w:lineRule="auto"/>
              <w:rPr>
                <w:rFonts w:cs="Times New Roman"/>
                <w:sz w:val="22"/>
              </w:rPr>
            </w:pPr>
            <w:r w:rsidRPr="00C63240">
              <w:rPr>
                <w:rFonts w:cs="Times New Roman"/>
                <w:sz w:val="22"/>
              </w:rPr>
              <w:t>Artikel (naskah untuk jurnal pengabdian)</w:t>
            </w:r>
          </w:p>
        </w:tc>
        <w:tc>
          <w:tcPr>
            <w:tcW w:w="1417" w:type="dxa"/>
          </w:tcPr>
          <w:p w14:paraId="757F313F" w14:textId="7CAB95C2" w:rsidR="009A2E0C" w:rsidRPr="00C63240" w:rsidRDefault="009A2E0C">
            <w:pPr>
              <w:spacing w:after="40" w:line="264" w:lineRule="auto"/>
              <w:rPr>
                <w:rFonts w:cs="Times New Roman"/>
                <w:sz w:val="22"/>
              </w:rPr>
            </w:pPr>
            <w:r w:rsidRPr="00C63240">
              <w:rPr>
                <w:rFonts w:cs="Times New Roman"/>
                <w:sz w:val="22"/>
              </w:rPr>
              <w:t>Kerja Praktek</w:t>
            </w:r>
          </w:p>
        </w:tc>
        <w:tc>
          <w:tcPr>
            <w:tcW w:w="1984" w:type="dxa"/>
          </w:tcPr>
          <w:p w14:paraId="2B912298" w14:textId="1CE54884" w:rsidR="009A2E0C" w:rsidRPr="00C63240" w:rsidRDefault="009A2E0C">
            <w:pPr>
              <w:spacing w:after="40" w:line="264" w:lineRule="auto"/>
              <w:rPr>
                <w:rFonts w:cs="Times New Roman"/>
                <w:sz w:val="22"/>
              </w:rPr>
            </w:pPr>
            <w:r w:rsidRPr="00C63240">
              <w:rPr>
                <w:rFonts w:cs="Times New Roman"/>
                <w:sz w:val="22"/>
              </w:rPr>
              <w:t>-</w:t>
            </w:r>
          </w:p>
        </w:tc>
      </w:tr>
      <w:tr w:rsidR="009A2E0C" w:rsidRPr="00C63240" w14:paraId="49B16838" w14:textId="77777777" w:rsidTr="009A2E0C">
        <w:trPr>
          <w:jc w:val="center"/>
        </w:trPr>
        <w:tc>
          <w:tcPr>
            <w:tcW w:w="3119" w:type="dxa"/>
          </w:tcPr>
          <w:p w14:paraId="07875A1B" w14:textId="4A4EA976" w:rsidR="009A2E0C" w:rsidRPr="00C63240" w:rsidRDefault="009A2E0C">
            <w:pPr>
              <w:spacing w:after="40" w:line="264" w:lineRule="auto"/>
              <w:rPr>
                <w:rFonts w:cs="Times New Roman"/>
                <w:sz w:val="22"/>
              </w:rPr>
            </w:pPr>
            <w:r w:rsidRPr="00C63240">
              <w:rPr>
                <w:rFonts w:cs="Times New Roman"/>
                <w:sz w:val="22"/>
              </w:rPr>
              <w:t>Artikel Media Massa</w:t>
            </w:r>
          </w:p>
        </w:tc>
        <w:tc>
          <w:tcPr>
            <w:tcW w:w="2268" w:type="dxa"/>
          </w:tcPr>
          <w:p w14:paraId="6E987687" w14:textId="6D6FAC41" w:rsidR="009A2E0C" w:rsidRPr="00C63240" w:rsidRDefault="009A2E0C">
            <w:pPr>
              <w:spacing w:after="40" w:line="264" w:lineRule="auto"/>
              <w:rPr>
                <w:rFonts w:cs="Times New Roman"/>
                <w:sz w:val="22"/>
              </w:rPr>
            </w:pPr>
            <w:r w:rsidRPr="00C63240">
              <w:rPr>
                <w:rFonts w:cs="Times New Roman"/>
                <w:sz w:val="22"/>
              </w:rPr>
              <w:t>Artikel (1 naskah untuk media massa lokal)</w:t>
            </w:r>
          </w:p>
        </w:tc>
        <w:tc>
          <w:tcPr>
            <w:tcW w:w="1417" w:type="dxa"/>
          </w:tcPr>
          <w:p w14:paraId="6A080623" w14:textId="28409AB6" w:rsidR="009A2E0C" w:rsidRPr="00C63240" w:rsidRDefault="009A2E0C">
            <w:pPr>
              <w:spacing w:after="40" w:line="264" w:lineRule="auto"/>
              <w:rPr>
                <w:rFonts w:cs="Times New Roman"/>
                <w:sz w:val="22"/>
              </w:rPr>
            </w:pPr>
            <w:r w:rsidRPr="00C63240">
              <w:rPr>
                <w:rFonts w:cs="Times New Roman"/>
                <w:sz w:val="22"/>
              </w:rPr>
              <w:t>Kerja Praktek</w:t>
            </w:r>
          </w:p>
        </w:tc>
        <w:tc>
          <w:tcPr>
            <w:tcW w:w="1984" w:type="dxa"/>
          </w:tcPr>
          <w:p w14:paraId="50E05889" w14:textId="231BB03E" w:rsidR="009A2E0C" w:rsidRPr="00C63240" w:rsidRDefault="009A2E0C">
            <w:pPr>
              <w:spacing w:after="40" w:line="264" w:lineRule="auto"/>
              <w:rPr>
                <w:rFonts w:cs="Times New Roman"/>
                <w:sz w:val="22"/>
              </w:rPr>
            </w:pPr>
            <w:r w:rsidRPr="00C63240">
              <w:rPr>
                <w:rFonts w:cs="Times New Roman"/>
                <w:sz w:val="22"/>
              </w:rPr>
              <w:t>-</w:t>
            </w:r>
          </w:p>
        </w:tc>
      </w:tr>
      <w:tr w:rsidR="009A2E0C" w:rsidRPr="00C63240" w14:paraId="120C768E" w14:textId="77777777" w:rsidTr="009A2E0C">
        <w:trPr>
          <w:jc w:val="center"/>
        </w:trPr>
        <w:tc>
          <w:tcPr>
            <w:tcW w:w="3119" w:type="dxa"/>
          </w:tcPr>
          <w:p w14:paraId="7E47712E" w14:textId="6454C605" w:rsidR="009A2E0C" w:rsidRPr="00C63240" w:rsidRDefault="009A2E0C" w:rsidP="009A2E0C">
            <w:pPr>
              <w:spacing w:after="40" w:line="264" w:lineRule="auto"/>
              <w:rPr>
                <w:rFonts w:cs="Times New Roman"/>
                <w:sz w:val="22"/>
              </w:rPr>
            </w:pPr>
            <w:r w:rsidRPr="00C63240">
              <w:rPr>
                <w:rFonts w:cs="Times New Roman"/>
                <w:sz w:val="22"/>
              </w:rPr>
              <w:t>Video Kegiatan</w:t>
            </w:r>
          </w:p>
        </w:tc>
        <w:tc>
          <w:tcPr>
            <w:tcW w:w="2268" w:type="dxa"/>
          </w:tcPr>
          <w:p w14:paraId="15CDE69A" w14:textId="58AA0503" w:rsidR="009A2E0C" w:rsidRPr="00C63240" w:rsidRDefault="009A2E0C" w:rsidP="009A2E0C">
            <w:pPr>
              <w:spacing w:after="40" w:line="264" w:lineRule="auto"/>
              <w:rPr>
                <w:rFonts w:cs="Times New Roman"/>
                <w:sz w:val="22"/>
              </w:rPr>
            </w:pPr>
            <w:r w:rsidRPr="00C63240">
              <w:rPr>
                <w:rFonts w:cs="Times New Roman"/>
                <w:sz w:val="22"/>
              </w:rPr>
              <w:t>Video dokumentasi kegiatan (3–5 menit)</w:t>
            </w:r>
          </w:p>
        </w:tc>
        <w:tc>
          <w:tcPr>
            <w:tcW w:w="1417" w:type="dxa"/>
          </w:tcPr>
          <w:p w14:paraId="17146336" w14:textId="7AF3E9FC" w:rsidR="009A2E0C" w:rsidRPr="00C63240" w:rsidRDefault="009A2E0C" w:rsidP="009A2E0C">
            <w:pPr>
              <w:spacing w:after="40" w:line="264" w:lineRule="auto"/>
              <w:rPr>
                <w:rFonts w:cs="Times New Roman"/>
                <w:sz w:val="22"/>
              </w:rPr>
            </w:pPr>
            <w:r w:rsidRPr="00C63240">
              <w:rPr>
                <w:rFonts w:cs="Times New Roman"/>
                <w:sz w:val="22"/>
              </w:rPr>
              <w:t>Kerja Praktek</w:t>
            </w:r>
          </w:p>
        </w:tc>
        <w:tc>
          <w:tcPr>
            <w:tcW w:w="1984" w:type="dxa"/>
          </w:tcPr>
          <w:p w14:paraId="042ECA1D" w14:textId="78450E84" w:rsidR="009A2E0C" w:rsidRPr="00C63240" w:rsidRDefault="009A2E0C" w:rsidP="009A2E0C">
            <w:pPr>
              <w:spacing w:after="40" w:line="264" w:lineRule="auto"/>
              <w:rPr>
                <w:rFonts w:cs="Times New Roman"/>
                <w:sz w:val="22"/>
              </w:rPr>
            </w:pPr>
            <w:r w:rsidRPr="00C63240">
              <w:rPr>
                <w:rFonts w:cs="Times New Roman"/>
                <w:sz w:val="22"/>
              </w:rPr>
              <w:t>-</w:t>
            </w:r>
          </w:p>
        </w:tc>
      </w:tr>
    </w:tbl>
    <w:p w14:paraId="6DCC6DF3" w14:textId="77777777" w:rsidR="000250E9" w:rsidRPr="00C63240" w:rsidRDefault="00000000" w:rsidP="00CE2553">
      <w:pPr>
        <w:pStyle w:val="Heading1"/>
        <w:pageBreakBefore/>
        <w:jc w:val="center"/>
        <w:rPr>
          <w:rFonts w:cs="Times New Roman"/>
          <w:color w:val="auto"/>
          <w:sz w:val="22"/>
          <w:szCs w:val="22"/>
        </w:rPr>
      </w:pPr>
      <w:bookmarkStart w:id="13" w:name="_Toc243834027"/>
      <w:r w:rsidRPr="00C63240">
        <w:rPr>
          <w:rFonts w:cs="Times New Roman"/>
          <w:color w:val="auto"/>
          <w:sz w:val="22"/>
          <w:szCs w:val="22"/>
        </w:rPr>
        <w:lastRenderedPageBreak/>
        <w:t>BAB IV  RENCANA KERJA</w:t>
      </w:r>
      <w:bookmarkEnd w:id="13"/>
    </w:p>
    <w:p w14:paraId="56A2F0BF" w14:textId="77777777" w:rsidR="000250E9" w:rsidRPr="00C63240" w:rsidRDefault="00000000">
      <w:pPr>
        <w:pStyle w:val="Heading2"/>
        <w:rPr>
          <w:rFonts w:cs="Times New Roman"/>
          <w:color w:val="auto"/>
          <w:sz w:val="22"/>
          <w:szCs w:val="22"/>
        </w:rPr>
      </w:pPr>
      <w:bookmarkStart w:id="14" w:name="_Toc243834028"/>
      <w:r w:rsidRPr="00C63240">
        <w:rPr>
          <w:rFonts w:cs="Times New Roman"/>
          <w:color w:val="auto"/>
          <w:sz w:val="22"/>
          <w:szCs w:val="22"/>
        </w:rPr>
        <w:t>4.1 Jadwal Pelaksanaan</w:t>
      </w:r>
      <w:bookmarkEnd w:id="14"/>
    </w:p>
    <w:tbl>
      <w:tblPr>
        <w:tblW w:w="8788" w:type="dxa"/>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1588"/>
        <w:gridCol w:w="1587"/>
        <w:gridCol w:w="3969"/>
        <w:gridCol w:w="1644"/>
      </w:tblGrid>
      <w:tr w:rsidR="000250E9" w:rsidRPr="00C63240" w14:paraId="343202A3" w14:textId="77777777">
        <w:trPr>
          <w:tblHeader/>
          <w:jc w:val="center"/>
        </w:trPr>
        <w:tc>
          <w:tcPr>
            <w:tcW w:w="1587" w:type="dxa"/>
            <w:shd w:val="clear" w:color="auto" w:fill="DCE3EE"/>
          </w:tcPr>
          <w:p w14:paraId="43FAB7C3" w14:textId="77777777" w:rsidR="000250E9" w:rsidRPr="00C63240" w:rsidRDefault="00000000">
            <w:pPr>
              <w:spacing w:after="40" w:line="264" w:lineRule="auto"/>
              <w:rPr>
                <w:rFonts w:cs="Times New Roman"/>
                <w:sz w:val="22"/>
              </w:rPr>
            </w:pPr>
            <w:r w:rsidRPr="00C63240">
              <w:rPr>
                <w:rFonts w:cs="Times New Roman"/>
                <w:b/>
                <w:sz w:val="22"/>
              </w:rPr>
              <w:t>Tanggal</w:t>
            </w:r>
          </w:p>
        </w:tc>
        <w:tc>
          <w:tcPr>
            <w:tcW w:w="1587" w:type="dxa"/>
            <w:shd w:val="clear" w:color="auto" w:fill="DCE3EE"/>
          </w:tcPr>
          <w:p w14:paraId="04688EA8" w14:textId="77777777" w:rsidR="000250E9" w:rsidRPr="00C63240" w:rsidRDefault="00000000">
            <w:pPr>
              <w:spacing w:after="40" w:line="264" w:lineRule="auto"/>
              <w:rPr>
                <w:rFonts w:cs="Times New Roman"/>
                <w:sz w:val="22"/>
              </w:rPr>
            </w:pPr>
            <w:r w:rsidRPr="00C63240">
              <w:rPr>
                <w:rFonts w:cs="Times New Roman"/>
                <w:b/>
                <w:sz w:val="22"/>
              </w:rPr>
              <w:t>Tahap</w:t>
            </w:r>
          </w:p>
        </w:tc>
        <w:tc>
          <w:tcPr>
            <w:tcW w:w="3969" w:type="dxa"/>
            <w:shd w:val="clear" w:color="auto" w:fill="DCE3EE"/>
          </w:tcPr>
          <w:p w14:paraId="3A357C34" w14:textId="77777777" w:rsidR="000250E9" w:rsidRPr="00C63240" w:rsidRDefault="00000000">
            <w:pPr>
              <w:spacing w:after="40" w:line="264" w:lineRule="auto"/>
              <w:rPr>
                <w:rFonts w:cs="Times New Roman"/>
                <w:sz w:val="22"/>
              </w:rPr>
            </w:pPr>
            <w:r w:rsidRPr="00C63240">
              <w:rPr>
                <w:rFonts w:cs="Times New Roman"/>
                <w:b/>
                <w:sz w:val="22"/>
              </w:rPr>
              <w:t>Kegiatan kelompok</w:t>
            </w:r>
          </w:p>
        </w:tc>
        <w:tc>
          <w:tcPr>
            <w:tcW w:w="1644" w:type="dxa"/>
            <w:shd w:val="clear" w:color="auto" w:fill="DCE3EE"/>
          </w:tcPr>
          <w:p w14:paraId="30EAA112" w14:textId="77777777" w:rsidR="000250E9" w:rsidRPr="00C63240" w:rsidRDefault="00000000">
            <w:pPr>
              <w:spacing w:after="40" w:line="264" w:lineRule="auto"/>
              <w:rPr>
                <w:rFonts w:cs="Times New Roman"/>
                <w:sz w:val="22"/>
              </w:rPr>
            </w:pPr>
            <w:r w:rsidRPr="00C63240">
              <w:rPr>
                <w:rFonts w:cs="Times New Roman"/>
                <w:b/>
                <w:sz w:val="22"/>
              </w:rPr>
              <w:t>Penanggung jawab</w:t>
            </w:r>
          </w:p>
        </w:tc>
      </w:tr>
      <w:tr w:rsidR="000250E9" w:rsidRPr="00C63240" w14:paraId="69D2C41D" w14:textId="77777777">
        <w:trPr>
          <w:jc w:val="center"/>
        </w:trPr>
        <w:tc>
          <w:tcPr>
            <w:tcW w:w="1587" w:type="dxa"/>
          </w:tcPr>
          <w:p w14:paraId="7D9BEB8C" w14:textId="06DBB618" w:rsidR="000250E9" w:rsidRPr="00C63240" w:rsidRDefault="00000000">
            <w:pPr>
              <w:spacing w:after="40" w:line="264" w:lineRule="auto"/>
              <w:rPr>
                <w:rFonts w:cs="Times New Roman"/>
                <w:sz w:val="22"/>
              </w:rPr>
            </w:pPr>
            <w:r w:rsidRPr="00C63240">
              <w:rPr>
                <w:rFonts w:cs="Times New Roman"/>
                <w:sz w:val="22"/>
              </w:rPr>
              <w:t>2</w:t>
            </w:r>
            <w:r w:rsidR="009B0052" w:rsidRPr="00C63240">
              <w:rPr>
                <w:rFonts w:cs="Times New Roman"/>
                <w:sz w:val="22"/>
              </w:rPr>
              <w:t>5</w:t>
            </w:r>
            <w:r w:rsidRPr="00C63240">
              <w:rPr>
                <w:rFonts w:cs="Times New Roman"/>
                <w:sz w:val="22"/>
              </w:rPr>
              <w:t>–2</w:t>
            </w:r>
            <w:r w:rsidR="009B0052" w:rsidRPr="00C63240">
              <w:rPr>
                <w:rFonts w:cs="Times New Roman"/>
                <w:sz w:val="22"/>
              </w:rPr>
              <w:t>6</w:t>
            </w:r>
            <w:r w:rsidRPr="00C63240">
              <w:rPr>
                <w:rFonts w:cs="Times New Roman"/>
                <w:sz w:val="22"/>
              </w:rPr>
              <w:t xml:space="preserve"> Okt</w:t>
            </w:r>
          </w:p>
        </w:tc>
        <w:tc>
          <w:tcPr>
            <w:tcW w:w="1587" w:type="dxa"/>
          </w:tcPr>
          <w:p w14:paraId="61A84CDF" w14:textId="77777777" w:rsidR="000250E9" w:rsidRPr="00C63240" w:rsidRDefault="00000000">
            <w:pPr>
              <w:spacing w:after="40" w:line="264" w:lineRule="auto"/>
              <w:rPr>
                <w:rFonts w:cs="Times New Roman"/>
                <w:sz w:val="22"/>
              </w:rPr>
            </w:pPr>
            <w:r w:rsidRPr="00C63240">
              <w:rPr>
                <w:rFonts w:cs="Times New Roman"/>
                <w:sz w:val="22"/>
              </w:rPr>
              <w:t>Proposal</w:t>
            </w:r>
          </w:p>
        </w:tc>
        <w:tc>
          <w:tcPr>
            <w:tcW w:w="3969" w:type="dxa"/>
          </w:tcPr>
          <w:p w14:paraId="109A0053" w14:textId="77777777" w:rsidR="000250E9" w:rsidRPr="00C63240" w:rsidRDefault="00000000">
            <w:pPr>
              <w:spacing w:after="40" w:line="264" w:lineRule="auto"/>
              <w:rPr>
                <w:rFonts w:cs="Times New Roman"/>
                <w:sz w:val="22"/>
              </w:rPr>
            </w:pPr>
            <w:r w:rsidRPr="00C63240">
              <w:rPr>
                <w:rFonts w:cs="Times New Roman"/>
                <w:sz w:val="22"/>
              </w:rPr>
              <w:t>Penyusunan, pengajuan, dan persetujuan proposal</w:t>
            </w:r>
          </w:p>
        </w:tc>
        <w:tc>
          <w:tcPr>
            <w:tcW w:w="1644" w:type="dxa"/>
          </w:tcPr>
          <w:p w14:paraId="7F0B268C" w14:textId="2A0BE962" w:rsidR="000250E9" w:rsidRPr="00C63240" w:rsidRDefault="009B0052">
            <w:pPr>
              <w:spacing w:after="40" w:line="264" w:lineRule="auto"/>
              <w:rPr>
                <w:rFonts w:cs="Times New Roman"/>
                <w:sz w:val="22"/>
              </w:rPr>
            </w:pPr>
            <w:r w:rsidRPr="00C63240">
              <w:rPr>
                <w:rFonts w:cs="Times New Roman"/>
                <w:sz w:val="22"/>
              </w:rPr>
              <w:t xml:space="preserve">Seluruh anggota </w:t>
            </w:r>
          </w:p>
        </w:tc>
      </w:tr>
      <w:tr w:rsidR="000250E9" w:rsidRPr="00C63240" w14:paraId="364E503C" w14:textId="77777777">
        <w:trPr>
          <w:jc w:val="center"/>
        </w:trPr>
        <w:tc>
          <w:tcPr>
            <w:tcW w:w="1587" w:type="dxa"/>
          </w:tcPr>
          <w:p w14:paraId="55BA8518" w14:textId="2E46C892" w:rsidR="000250E9" w:rsidRPr="00C63240" w:rsidRDefault="00000000">
            <w:pPr>
              <w:spacing w:after="40" w:line="264" w:lineRule="auto"/>
              <w:rPr>
                <w:rFonts w:cs="Times New Roman"/>
                <w:sz w:val="22"/>
              </w:rPr>
            </w:pPr>
            <w:r w:rsidRPr="00C63240">
              <w:rPr>
                <w:rFonts w:cs="Times New Roman"/>
                <w:sz w:val="22"/>
              </w:rPr>
              <w:t>2</w:t>
            </w:r>
            <w:r w:rsidR="009B0052" w:rsidRPr="00C63240">
              <w:rPr>
                <w:rFonts w:cs="Times New Roman"/>
                <w:sz w:val="22"/>
              </w:rPr>
              <w:t>7</w:t>
            </w:r>
            <w:r w:rsidRPr="00C63240">
              <w:rPr>
                <w:rFonts w:cs="Times New Roman"/>
                <w:sz w:val="22"/>
              </w:rPr>
              <w:t xml:space="preserve"> Okt–8 Nov</w:t>
            </w:r>
          </w:p>
        </w:tc>
        <w:tc>
          <w:tcPr>
            <w:tcW w:w="1587" w:type="dxa"/>
          </w:tcPr>
          <w:p w14:paraId="6F90CD85" w14:textId="77777777" w:rsidR="000250E9" w:rsidRPr="00C63240" w:rsidRDefault="00000000">
            <w:pPr>
              <w:spacing w:after="40" w:line="264" w:lineRule="auto"/>
              <w:rPr>
                <w:rFonts w:cs="Times New Roman"/>
                <w:sz w:val="22"/>
              </w:rPr>
            </w:pPr>
            <w:r w:rsidRPr="00C63240">
              <w:rPr>
                <w:rFonts w:cs="Times New Roman"/>
                <w:sz w:val="22"/>
              </w:rPr>
              <w:t>Kerja di kampus</w:t>
            </w:r>
          </w:p>
        </w:tc>
        <w:tc>
          <w:tcPr>
            <w:tcW w:w="3969" w:type="dxa"/>
          </w:tcPr>
          <w:p w14:paraId="2129656C" w14:textId="652D07B7" w:rsidR="000250E9" w:rsidRPr="00C63240" w:rsidRDefault="00000000">
            <w:pPr>
              <w:spacing w:after="40" w:line="264" w:lineRule="auto"/>
              <w:rPr>
                <w:rFonts w:cs="Times New Roman"/>
                <w:sz w:val="22"/>
              </w:rPr>
            </w:pPr>
            <w:r w:rsidRPr="00C63240">
              <w:rPr>
                <w:rFonts w:cs="Times New Roman"/>
                <w:sz w:val="22"/>
              </w:rPr>
              <w:t>Pengembangan produk, uji internal, dan penyiapan pelatihan (dicatat di logbook sebagai jam Kerja Praktek). 29–31 Okt: wireframe dan desain; 1–5 Nov: implementasi fitur wajib dan tinjauan mitra daring (5 Nov); 6–8 Nov: uji internal, manual operator, bahan pelatihan</w:t>
            </w:r>
          </w:p>
        </w:tc>
        <w:tc>
          <w:tcPr>
            <w:tcW w:w="1644" w:type="dxa"/>
          </w:tcPr>
          <w:p w14:paraId="4C24AEAF" w14:textId="77777777" w:rsidR="000250E9" w:rsidRPr="00C63240" w:rsidRDefault="000250E9">
            <w:pPr>
              <w:spacing w:after="40" w:line="264" w:lineRule="auto"/>
              <w:rPr>
                <w:rFonts w:cs="Times New Roman"/>
                <w:sz w:val="22"/>
              </w:rPr>
            </w:pPr>
            <w:r w:rsidRPr="00C63240">
              <w:rPr>
                <w:rFonts w:cs="Times New Roman"/>
                <w:sz w:val="22"/>
              </w:rPr>
              <w:t>Pengembang; seluruh anggota</w:t>
            </w:r>
          </w:p>
        </w:tc>
      </w:tr>
      <w:tr w:rsidR="000250E9" w:rsidRPr="00C63240" w14:paraId="2E258CA0" w14:textId="77777777">
        <w:trPr>
          <w:jc w:val="center"/>
        </w:trPr>
        <w:tc>
          <w:tcPr>
            <w:tcW w:w="1587" w:type="dxa"/>
          </w:tcPr>
          <w:p w14:paraId="7568CD68" w14:textId="77777777" w:rsidR="000250E9" w:rsidRPr="00C63240" w:rsidRDefault="00000000">
            <w:pPr>
              <w:spacing w:after="40" w:line="264" w:lineRule="auto"/>
              <w:rPr>
                <w:rFonts w:cs="Times New Roman"/>
                <w:sz w:val="22"/>
              </w:rPr>
            </w:pPr>
            <w:r w:rsidRPr="00C63240">
              <w:rPr>
                <w:rFonts w:cs="Times New Roman"/>
                <w:sz w:val="22"/>
              </w:rPr>
              <w:t>9–12 Nov</w:t>
            </w:r>
          </w:p>
        </w:tc>
        <w:tc>
          <w:tcPr>
            <w:tcW w:w="1587" w:type="dxa"/>
          </w:tcPr>
          <w:p w14:paraId="509D1726" w14:textId="77777777" w:rsidR="000250E9" w:rsidRPr="00C63240" w:rsidRDefault="00000000">
            <w:pPr>
              <w:spacing w:after="40" w:line="264" w:lineRule="auto"/>
              <w:rPr>
                <w:rFonts w:cs="Times New Roman"/>
                <w:sz w:val="22"/>
              </w:rPr>
            </w:pPr>
            <w:r w:rsidRPr="00C63240">
              <w:rPr>
                <w:rFonts w:cs="Times New Roman"/>
                <w:sz w:val="22"/>
              </w:rPr>
              <w:t>Lapangan II</w:t>
            </w:r>
          </w:p>
        </w:tc>
        <w:tc>
          <w:tcPr>
            <w:tcW w:w="3969" w:type="dxa"/>
          </w:tcPr>
          <w:p w14:paraId="358DFD20" w14:textId="77777777" w:rsidR="000250E9" w:rsidRPr="00C63240" w:rsidRDefault="00000000">
            <w:pPr>
              <w:spacing w:after="40" w:line="264" w:lineRule="auto"/>
              <w:rPr>
                <w:rFonts w:cs="Times New Roman"/>
                <w:sz w:val="22"/>
              </w:rPr>
            </w:pPr>
            <w:r w:rsidRPr="00C63240">
              <w:rPr>
                <w:rFonts w:cs="Times New Roman"/>
                <w:sz w:val="22"/>
              </w:rPr>
              <w:t>9 Nov: instalasi pada hosting Fakultas dan isi konten awal; 10 Nov: pelatihan operator; 11 Nov: uji penerimaan bersama mitra; 12 Nov: perbaikan dan penyiapan serah terima</w:t>
            </w:r>
          </w:p>
        </w:tc>
        <w:tc>
          <w:tcPr>
            <w:tcW w:w="1644" w:type="dxa"/>
          </w:tcPr>
          <w:p w14:paraId="233472D1" w14:textId="77777777" w:rsidR="000250E9" w:rsidRPr="00C63240" w:rsidRDefault="000250E9">
            <w:pPr>
              <w:spacing w:after="40" w:line="264" w:lineRule="auto"/>
              <w:rPr>
                <w:rFonts w:cs="Times New Roman"/>
                <w:sz w:val="22"/>
              </w:rPr>
            </w:pPr>
            <w:r w:rsidRPr="00C63240">
              <w:rPr>
                <w:rFonts w:cs="Times New Roman"/>
                <w:sz w:val="22"/>
              </w:rPr>
              <w:t>Seluruh anggota; Ketua sebagai koordinator</w:t>
            </w:r>
          </w:p>
        </w:tc>
      </w:tr>
      <w:tr w:rsidR="000250E9" w:rsidRPr="00C63240" w14:paraId="2CE612C4" w14:textId="77777777">
        <w:trPr>
          <w:jc w:val="center"/>
        </w:trPr>
        <w:tc>
          <w:tcPr>
            <w:tcW w:w="1587" w:type="dxa"/>
          </w:tcPr>
          <w:p w14:paraId="7190A1A6" w14:textId="77777777" w:rsidR="000250E9" w:rsidRPr="00C63240" w:rsidRDefault="00000000">
            <w:pPr>
              <w:spacing w:after="40" w:line="264" w:lineRule="auto"/>
              <w:rPr>
                <w:rFonts w:cs="Times New Roman"/>
                <w:sz w:val="22"/>
              </w:rPr>
            </w:pPr>
            <w:r w:rsidRPr="00C63240">
              <w:rPr>
                <w:rFonts w:cs="Times New Roman"/>
                <w:sz w:val="22"/>
              </w:rPr>
              <w:t>13 Nov</w:t>
            </w:r>
          </w:p>
        </w:tc>
        <w:tc>
          <w:tcPr>
            <w:tcW w:w="1587" w:type="dxa"/>
          </w:tcPr>
          <w:p w14:paraId="5496611A" w14:textId="77777777" w:rsidR="000250E9" w:rsidRPr="00C63240" w:rsidRDefault="00000000">
            <w:pPr>
              <w:spacing w:after="40" w:line="264" w:lineRule="auto"/>
              <w:rPr>
                <w:rFonts w:cs="Times New Roman"/>
                <w:sz w:val="22"/>
              </w:rPr>
            </w:pPr>
            <w:r w:rsidRPr="00C63240">
              <w:rPr>
                <w:rFonts w:cs="Times New Roman"/>
                <w:sz w:val="22"/>
              </w:rPr>
              <w:t>Penarikan</w:t>
            </w:r>
          </w:p>
        </w:tc>
        <w:tc>
          <w:tcPr>
            <w:tcW w:w="3969" w:type="dxa"/>
          </w:tcPr>
          <w:p w14:paraId="28180FC4" w14:textId="77777777" w:rsidR="000250E9" w:rsidRPr="00C63240" w:rsidRDefault="00000000">
            <w:pPr>
              <w:spacing w:after="40" w:line="264" w:lineRule="auto"/>
              <w:rPr>
                <w:rFonts w:cs="Times New Roman"/>
                <w:sz w:val="22"/>
              </w:rPr>
            </w:pPr>
            <w:r w:rsidRPr="00C63240">
              <w:rPr>
                <w:rFonts w:cs="Times New Roman"/>
                <w:sz w:val="22"/>
              </w:rPr>
              <w:t>Serah terima produk (berita acara) dan evaluasi mitra</w:t>
            </w:r>
          </w:p>
        </w:tc>
        <w:tc>
          <w:tcPr>
            <w:tcW w:w="1644" w:type="dxa"/>
          </w:tcPr>
          <w:p w14:paraId="3E21AC91" w14:textId="77777777" w:rsidR="000250E9" w:rsidRPr="00C63240" w:rsidRDefault="000250E9">
            <w:pPr>
              <w:spacing w:after="40" w:line="264" w:lineRule="auto"/>
              <w:rPr>
                <w:rFonts w:cs="Times New Roman"/>
                <w:sz w:val="22"/>
              </w:rPr>
            </w:pPr>
            <w:r w:rsidRPr="00C63240">
              <w:rPr>
                <w:rFonts w:cs="Times New Roman"/>
                <w:sz w:val="22"/>
              </w:rPr>
              <w:t>Ketua dan Sekretaris</w:t>
            </w:r>
          </w:p>
        </w:tc>
      </w:tr>
      <w:tr w:rsidR="000250E9" w:rsidRPr="00C63240" w14:paraId="1C2E0667" w14:textId="77777777">
        <w:trPr>
          <w:jc w:val="center"/>
        </w:trPr>
        <w:tc>
          <w:tcPr>
            <w:tcW w:w="1587" w:type="dxa"/>
          </w:tcPr>
          <w:p w14:paraId="116AA5C0" w14:textId="77777777" w:rsidR="000250E9" w:rsidRPr="00C63240" w:rsidRDefault="00000000">
            <w:pPr>
              <w:spacing w:after="40" w:line="264" w:lineRule="auto"/>
              <w:rPr>
                <w:rFonts w:cs="Times New Roman"/>
                <w:sz w:val="22"/>
              </w:rPr>
            </w:pPr>
            <w:r w:rsidRPr="00C63240">
              <w:rPr>
                <w:rFonts w:cs="Times New Roman"/>
                <w:sz w:val="22"/>
              </w:rPr>
              <w:t>14–20 Nov</w:t>
            </w:r>
          </w:p>
        </w:tc>
        <w:tc>
          <w:tcPr>
            <w:tcW w:w="1587" w:type="dxa"/>
          </w:tcPr>
          <w:p w14:paraId="4365613C" w14:textId="77777777" w:rsidR="000250E9" w:rsidRPr="00C63240" w:rsidRDefault="00000000">
            <w:pPr>
              <w:spacing w:after="40" w:line="264" w:lineRule="auto"/>
              <w:rPr>
                <w:rFonts w:cs="Times New Roman"/>
                <w:sz w:val="22"/>
              </w:rPr>
            </w:pPr>
            <w:r w:rsidRPr="00C63240">
              <w:rPr>
                <w:rFonts w:cs="Times New Roman"/>
                <w:sz w:val="22"/>
              </w:rPr>
              <w:t>Laporan</w:t>
            </w:r>
          </w:p>
        </w:tc>
        <w:tc>
          <w:tcPr>
            <w:tcW w:w="3969" w:type="dxa"/>
          </w:tcPr>
          <w:p w14:paraId="23501443" w14:textId="77777777" w:rsidR="000250E9" w:rsidRPr="00C63240" w:rsidRDefault="00000000">
            <w:pPr>
              <w:spacing w:after="40" w:line="264" w:lineRule="auto"/>
              <w:rPr>
                <w:rFonts w:cs="Times New Roman"/>
                <w:sz w:val="22"/>
              </w:rPr>
            </w:pPr>
            <w:r w:rsidRPr="00C63240">
              <w:rPr>
                <w:rFonts w:cs="Times New Roman"/>
                <w:sz w:val="22"/>
              </w:rPr>
              <w:t>Penyusunan dan pengumpulan laporan akhir (satu paket), artikel, dan video; bimbingan DPL ke-4 (17 Nov)</w:t>
            </w:r>
          </w:p>
        </w:tc>
        <w:tc>
          <w:tcPr>
            <w:tcW w:w="1644" w:type="dxa"/>
          </w:tcPr>
          <w:p w14:paraId="52262388" w14:textId="77777777" w:rsidR="000250E9" w:rsidRPr="00C63240" w:rsidRDefault="000250E9">
            <w:pPr>
              <w:spacing w:after="40" w:line="264" w:lineRule="auto"/>
              <w:rPr>
                <w:rFonts w:cs="Times New Roman"/>
                <w:sz w:val="22"/>
              </w:rPr>
            </w:pPr>
            <w:r w:rsidRPr="00C63240">
              <w:rPr>
                <w:rFonts w:cs="Times New Roman"/>
                <w:sz w:val="22"/>
              </w:rPr>
              <w:t>Sekretaris; Dokumentasi</w:t>
            </w:r>
          </w:p>
        </w:tc>
      </w:tr>
      <w:tr w:rsidR="000250E9" w:rsidRPr="00C63240" w14:paraId="6B11CB29" w14:textId="77777777">
        <w:trPr>
          <w:jc w:val="center"/>
        </w:trPr>
        <w:tc>
          <w:tcPr>
            <w:tcW w:w="1587" w:type="dxa"/>
          </w:tcPr>
          <w:p w14:paraId="2CB869C5" w14:textId="77777777" w:rsidR="000250E9" w:rsidRPr="00C63240" w:rsidRDefault="00000000">
            <w:pPr>
              <w:spacing w:after="40" w:line="264" w:lineRule="auto"/>
              <w:rPr>
                <w:rFonts w:cs="Times New Roman"/>
                <w:sz w:val="22"/>
              </w:rPr>
            </w:pPr>
            <w:r w:rsidRPr="00C63240">
              <w:rPr>
                <w:rFonts w:cs="Times New Roman"/>
                <w:sz w:val="22"/>
              </w:rPr>
              <w:t>24–27 Nov</w:t>
            </w:r>
          </w:p>
        </w:tc>
        <w:tc>
          <w:tcPr>
            <w:tcW w:w="1587" w:type="dxa"/>
          </w:tcPr>
          <w:p w14:paraId="39BE87EE" w14:textId="77777777" w:rsidR="000250E9" w:rsidRPr="00C63240" w:rsidRDefault="00000000">
            <w:pPr>
              <w:spacing w:after="40" w:line="264" w:lineRule="auto"/>
              <w:rPr>
                <w:rFonts w:cs="Times New Roman"/>
                <w:sz w:val="22"/>
              </w:rPr>
            </w:pPr>
            <w:r w:rsidRPr="00C63240">
              <w:rPr>
                <w:rFonts w:cs="Times New Roman"/>
                <w:sz w:val="22"/>
              </w:rPr>
              <w:t>Seminar</w:t>
            </w:r>
          </w:p>
        </w:tc>
        <w:tc>
          <w:tcPr>
            <w:tcW w:w="3969" w:type="dxa"/>
          </w:tcPr>
          <w:p w14:paraId="5D717560" w14:textId="0B8DE2C8" w:rsidR="000250E9" w:rsidRPr="00C63240" w:rsidRDefault="00000000">
            <w:pPr>
              <w:spacing w:after="40" w:line="264" w:lineRule="auto"/>
              <w:rPr>
                <w:rFonts w:cs="Times New Roman"/>
                <w:sz w:val="22"/>
              </w:rPr>
            </w:pPr>
            <w:r w:rsidRPr="00C63240">
              <w:rPr>
                <w:rFonts w:cs="Times New Roman"/>
                <w:sz w:val="22"/>
              </w:rPr>
              <w:t>Presentasi hasil</w:t>
            </w:r>
          </w:p>
        </w:tc>
        <w:tc>
          <w:tcPr>
            <w:tcW w:w="1644" w:type="dxa"/>
          </w:tcPr>
          <w:p w14:paraId="64B0BB64" w14:textId="77777777" w:rsidR="000250E9" w:rsidRPr="00C63240" w:rsidRDefault="000250E9">
            <w:pPr>
              <w:spacing w:after="40" w:line="264" w:lineRule="auto"/>
              <w:rPr>
                <w:rFonts w:cs="Times New Roman"/>
                <w:sz w:val="22"/>
              </w:rPr>
            </w:pPr>
            <w:r w:rsidRPr="00C63240">
              <w:rPr>
                <w:rFonts w:cs="Times New Roman"/>
                <w:sz w:val="22"/>
              </w:rPr>
              <w:t>Seluruh anggota</w:t>
            </w:r>
          </w:p>
        </w:tc>
      </w:tr>
    </w:tbl>
    <w:p w14:paraId="24ABC9F3" w14:textId="77777777" w:rsidR="000250E9" w:rsidRPr="00C63240" w:rsidRDefault="000250E9">
      <w:pPr>
        <w:spacing w:after="40"/>
        <w:rPr>
          <w:rFonts w:cs="Times New Roman"/>
          <w:sz w:val="22"/>
        </w:rPr>
      </w:pPr>
    </w:p>
    <w:p w14:paraId="6D6F3209" w14:textId="77777777" w:rsidR="000250E9" w:rsidRPr="00C63240" w:rsidRDefault="00000000">
      <w:pPr>
        <w:pStyle w:val="Heading2"/>
        <w:rPr>
          <w:rFonts w:cs="Times New Roman"/>
          <w:color w:val="auto"/>
          <w:sz w:val="22"/>
          <w:szCs w:val="22"/>
        </w:rPr>
      </w:pPr>
      <w:bookmarkStart w:id="15" w:name="_Toc243834029"/>
      <w:r w:rsidRPr="00C63240">
        <w:rPr>
          <w:rFonts w:cs="Times New Roman"/>
          <w:color w:val="auto"/>
          <w:sz w:val="22"/>
          <w:szCs w:val="22"/>
        </w:rPr>
        <w:t>4.2 Pembagian Peran Anggota</w:t>
      </w:r>
      <w:bookmarkEnd w:id="15"/>
    </w:p>
    <w:tbl>
      <w:tblPr>
        <w:tblW w:w="8788" w:type="dxa"/>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2268"/>
        <w:gridCol w:w="1984"/>
        <w:gridCol w:w="4536"/>
      </w:tblGrid>
      <w:tr w:rsidR="000250E9" w:rsidRPr="00C63240" w14:paraId="2463C853" w14:textId="77777777" w:rsidTr="00CE2553">
        <w:trPr>
          <w:tblHeader/>
          <w:jc w:val="center"/>
        </w:trPr>
        <w:tc>
          <w:tcPr>
            <w:tcW w:w="2268" w:type="dxa"/>
            <w:shd w:val="clear" w:color="auto" w:fill="DCE3EE"/>
          </w:tcPr>
          <w:p w14:paraId="5DDF7D67" w14:textId="77777777" w:rsidR="000250E9" w:rsidRPr="00C63240" w:rsidRDefault="00000000">
            <w:pPr>
              <w:spacing w:after="40" w:line="264" w:lineRule="auto"/>
              <w:rPr>
                <w:rFonts w:cs="Times New Roman"/>
                <w:sz w:val="22"/>
              </w:rPr>
            </w:pPr>
            <w:r w:rsidRPr="00C63240">
              <w:rPr>
                <w:rFonts w:cs="Times New Roman"/>
                <w:b/>
                <w:sz w:val="22"/>
              </w:rPr>
              <w:t>Nama</w:t>
            </w:r>
          </w:p>
        </w:tc>
        <w:tc>
          <w:tcPr>
            <w:tcW w:w="1984" w:type="dxa"/>
            <w:shd w:val="clear" w:color="auto" w:fill="DCE3EE"/>
          </w:tcPr>
          <w:p w14:paraId="61DAB541" w14:textId="77777777" w:rsidR="000250E9" w:rsidRPr="00C63240" w:rsidRDefault="00000000">
            <w:pPr>
              <w:spacing w:after="40" w:line="264" w:lineRule="auto"/>
              <w:rPr>
                <w:rFonts w:cs="Times New Roman"/>
                <w:sz w:val="22"/>
              </w:rPr>
            </w:pPr>
            <w:r w:rsidRPr="00C63240">
              <w:rPr>
                <w:rFonts w:cs="Times New Roman"/>
                <w:b/>
                <w:sz w:val="22"/>
              </w:rPr>
              <w:t>Peran</w:t>
            </w:r>
          </w:p>
        </w:tc>
        <w:tc>
          <w:tcPr>
            <w:tcW w:w="4536" w:type="dxa"/>
            <w:shd w:val="clear" w:color="auto" w:fill="DCE3EE"/>
          </w:tcPr>
          <w:p w14:paraId="1E685A7A" w14:textId="77777777" w:rsidR="000250E9" w:rsidRPr="00C63240" w:rsidRDefault="00000000">
            <w:pPr>
              <w:spacing w:after="40" w:line="264" w:lineRule="auto"/>
              <w:rPr>
                <w:rFonts w:cs="Times New Roman"/>
                <w:sz w:val="22"/>
              </w:rPr>
            </w:pPr>
            <w:r w:rsidRPr="00C63240">
              <w:rPr>
                <w:rFonts w:cs="Times New Roman"/>
                <w:b/>
                <w:sz w:val="22"/>
              </w:rPr>
              <w:t>Tanggung jawab utama</w:t>
            </w:r>
          </w:p>
        </w:tc>
      </w:tr>
      <w:tr w:rsidR="000250E9" w:rsidRPr="00C63240" w14:paraId="5A8C16DE" w14:textId="77777777" w:rsidTr="00CE2553">
        <w:trPr>
          <w:jc w:val="center"/>
        </w:trPr>
        <w:tc>
          <w:tcPr>
            <w:tcW w:w="2268" w:type="dxa"/>
          </w:tcPr>
          <w:p w14:paraId="2308CF00" w14:textId="0D3E347D" w:rsidR="000250E9" w:rsidRPr="00C63240" w:rsidRDefault="00DA1A12">
            <w:pPr>
              <w:spacing w:after="40" w:line="264" w:lineRule="auto"/>
              <w:rPr>
                <w:rFonts w:cs="Times New Roman"/>
                <w:sz w:val="22"/>
              </w:rPr>
            </w:pPr>
            <w:r w:rsidRPr="00C63240">
              <w:rPr>
                <w:rFonts w:cs="Times New Roman"/>
                <w:sz w:val="22"/>
              </w:rPr>
              <w:t>Semuel Palka</w:t>
            </w:r>
          </w:p>
        </w:tc>
        <w:tc>
          <w:tcPr>
            <w:tcW w:w="1984" w:type="dxa"/>
          </w:tcPr>
          <w:p w14:paraId="23FA0B58" w14:textId="77777777" w:rsidR="000250E9" w:rsidRPr="00C63240" w:rsidRDefault="00000000">
            <w:pPr>
              <w:spacing w:after="40" w:line="264" w:lineRule="auto"/>
              <w:rPr>
                <w:rFonts w:cs="Times New Roman"/>
                <w:sz w:val="22"/>
              </w:rPr>
            </w:pPr>
            <w:r w:rsidRPr="00C63240">
              <w:rPr>
                <w:rFonts w:cs="Times New Roman"/>
                <w:sz w:val="22"/>
              </w:rPr>
              <w:t>Ketua</w:t>
            </w:r>
          </w:p>
        </w:tc>
        <w:tc>
          <w:tcPr>
            <w:tcW w:w="4536" w:type="dxa"/>
          </w:tcPr>
          <w:p w14:paraId="4A91E85D" w14:textId="77777777" w:rsidR="000250E9" w:rsidRPr="00C63240" w:rsidRDefault="000250E9">
            <w:pPr>
              <w:spacing w:after="40" w:line="264" w:lineRule="auto"/>
              <w:rPr>
                <w:rFonts w:cs="Times New Roman"/>
                <w:sz w:val="22"/>
              </w:rPr>
            </w:pPr>
            <w:r w:rsidRPr="00C63240">
              <w:rPr>
                <w:rFonts w:cs="Times New Roman"/>
                <w:sz w:val="22"/>
              </w:rPr>
              <w:t>Koordinasi dengan Majelis dan DPL, pengendalian jadwal, penanggung jawab akhir</w:t>
            </w:r>
          </w:p>
        </w:tc>
      </w:tr>
      <w:tr w:rsidR="00CE2553" w:rsidRPr="00C63240" w14:paraId="061352C7" w14:textId="77777777" w:rsidTr="00CE2553">
        <w:trPr>
          <w:jc w:val="center"/>
        </w:trPr>
        <w:tc>
          <w:tcPr>
            <w:tcW w:w="2268" w:type="dxa"/>
          </w:tcPr>
          <w:p w14:paraId="7A2DBC67" w14:textId="2D552494" w:rsidR="00CE2553" w:rsidRPr="00C63240" w:rsidRDefault="00DA1A12">
            <w:pPr>
              <w:spacing w:after="40" w:line="264" w:lineRule="auto"/>
              <w:rPr>
                <w:rFonts w:cs="Times New Roman"/>
                <w:sz w:val="22"/>
              </w:rPr>
            </w:pPr>
            <w:r w:rsidRPr="00C63240">
              <w:rPr>
                <w:rFonts w:cs="Times New Roman"/>
                <w:sz w:val="22"/>
              </w:rPr>
              <w:t>Emanuella G V Sinay</w:t>
            </w:r>
          </w:p>
        </w:tc>
        <w:tc>
          <w:tcPr>
            <w:tcW w:w="1984" w:type="dxa"/>
          </w:tcPr>
          <w:p w14:paraId="47A1BEEB" w14:textId="434E328B" w:rsidR="00CE2553" w:rsidRPr="00C63240" w:rsidRDefault="00CE2553">
            <w:pPr>
              <w:spacing w:after="40" w:line="264" w:lineRule="auto"/>
              <w:rPr>
                <w:rFonts w:cs="Times New Roman"/>
                <w:sz w:val="22"/>
              </w:rPr>
            </w:pPr>
            <w:r w:rsidRPr="00C63240">
              <w:rPr>
                <w:rFonts w:cs="Times New Roman"/>
                <w:sz w:val="22"/>
              </w:rPr>
              <w:t>Sekretaris</w:t>
            </w:r>
          </w:p>
        </w:tc>
        <w:tc>
          <w:tcPr>
            <w:tcW w:w="4536" w:type="dxa"/>
          </w:tcPr>
          <w:p w14:paraId="23260ED2" w14:textId="77777777" w:rsidR="00CE2553" w:rsidRPr="00C63240" w:rsidRDefault="00CE2553">
            <w:pPr>
              <w:spacing w:after="40" w:line="264" w:lineRule="auto"/>
              <w:rPr>
                <w:rFonts w:cs="Times New Roman"/>
                <w:sz w:val="22"/>
              </w:rPr>
            </w:pPr>
            <w:r w:rsidRPr="00C63240">
              <w:rPr>
                <w:rFonts w:cs="Times New Roman"/>
                <w:sz w:val="22"/>
              </w:rPr>
              <w:t>Notulen, logbook kelompok, administrasi proposal, surat, dan laporan akhir</w:t>
            </w:r>
          </w:p>
        </w:tc>
      </w:tr>
      <w:tr w:rsidR="00DA1A12" w:rsidRPr="00C63240" w14:paraId="5D86811E" w14:textId="77777777" w:rsidTr="00CE2553">
        <w:trPr>
          <w:jc w:val="center"/>
        </w:trPr>
        <w:tc>
          <w:tcPr>
            <w:tcW w:w="2268" w:type="dxa"/>
          </w:tcPr>
          <w:p w14:paraId="6BD7CA8F" w14:textId="409107DA" w:rsidR="00DA1A12" w:rsidRPr="00C63240" w:rsidRDefault="00DA1A12">
            <w:pPr>
              <w:spacing w:after="40" w:line="264" w:lineRule="auto"/>
              <w:rPr>
                <w:rFonts w:cs="Times New Roman"/>
                <w:sz w:val="22"/>
              </w:rPr>
            </w:pPr>
            <w:r w:rsidRPr="00C63240">
              <w:rPr>
                <w:rFonts w:cs="Times New Roman"/>
                <w:sz w:val="22"/>
              </w:rPr>
              <w:t>Imanuella Soselissa</w:t>
            </w:r>
          </w:p>
        </w:tc>
        <w:tc>
          <w:tcPr>
            <w:tcW w:w="1984" w:type="dxa"/>
          </w:tcPr>
          <w:p w14:paraId="5082D3BF" w14:textId="06870C95" w:rsidR="00DA1A12" w:rsidRPr="00C63240" w:rsidRDefault="00DA1A12">
            <w:pPr>
              <w:spacing w:after="40" w:line="264" w:lineRule="auto"/>
              <w:rPr>
                <w:rFonts w:cs="Times New Roman"/>
                <w:sz w:val="22"/>
              </w:rPr>
            </w:pPr>
            <w:r w:rsidRPr="00C63240">
              <w:rPr>
                <w:rFonts w:cs="Times New Roman"/>
                <w:sz w:val="22"/>
              </w:rPr>
              <w:t>Bendahara</w:t>
            </w:r>
          </w:p>
        </w:tc>
        <w:tc>
          <w:tcPr>
            <w:tcW w:w="4536" w:type="dxa"/>
          </w:tcPr>
          <w:p w14:paraId="460233B5" w14:textId="68968785" w:rsidR="00DA1A12" w:rsidRPr="00C63240" w:rsidRDefault="00DA1A12">
            <w:pPr>
              <w:spacing w:after="40" w:line="264" w:lineRule="auto"/>
              <w:rPr>
                <w:rFonts w:cs="Times New Roman"/>
                <w:sz w:val="22"/>
              </w:rPr>
            </w:pPr>
            <w:r w:rsidRPr="00C63240">
              <w:rPr>
                <w:rFonts w:cs="Times New Roman"/>
                <w:sz w:val="22"/>
              </w:rPr>
              <w:t>Mengelola keuangan kelompok, menyimpan bukti transaksi, dan membuat laporan keuangan akhir yang transparan.</w:t>
            </w:r>
          </w:p>
        </w:tc>
      </w:tr>
      <w:tr w:rsidR="000250E9" w:rsidRPr="00C63240" w14:paraId="3BC0F627" w14:textId="77777777" w:rsidTr="00CE2553">
        <w:trPr>
          <w:jc w:val="center"/>
        </w:trPr>
        <w:tc>
          <w:tcPr>
            <w:tcW w:w="2268" w:type="dxa"/>
          </w:tcPr>
          <w:p w14:paraId="5B9933E6" w14:textId="77777777" w:rsidR="000250E9" w:rsidRPr="00C63240" w:rsidRDefault="00DA1A12">
            <w:pPr>
              <w:spacing w:after="40" w:line="264" w:lineRule="auto"/>
              <w:rPr>
                <w:rFonts w:cs="Times New Roman"/>
                <w:sz w:val="22"/>
              </w:rPr>
            </w:pPr>
            <w:r w:rsidRPr="00C63240">
              <w:rPr>
                <w:rFonts w:cs="Times New Roman"/>
                <w:sz w:val="22"/>
              </w:rPr>
              <w:t>Ivander A B Lusikooy</w:t>
            </w:r>
          </w:p>
          <w:p w14:paraId="42437F85" w14:textId="77777777" w:rsidR="007E6F2E" w:rsidRPr="00C63240" w:rsidRDefault="007E6F2E">
            <w:pPr>
              <w:spacing w:after="40" w:line="264" w:lineRule="auto"/>
              <w:rPr>
                <w:rFonts w:cs="Times New Roman"/>
                <w:sz w:val="22"/>
              </w:rPr>
            </w:pPr>
            <w:r w:rsidRPr="00C63240">
              <w:rPr>
                <w:rFonts w:cs="Times New Roman"/>
                <w:sz w:val="22"/>
              </w:rPr>
              <w:t>Abraham Titioka</w:t>
            </w:r>
          </w:p>
          <w:p w14:paraId="4B562FBE" w14:textId="524F75F6" w:rsidR="007E6F2E" w:rsidRPr="00C63240" w:rsidRDefault="007E6F2E">
            <w:pPr>
              <w:spacing w:after="40" w:line="264" w:lineRule="auto"/>
              <w:rPr>
                <w:rFonts w:cs="Times New Roman"/>
                <w:sz w:val="22"/>
              </w:rPr>
            </w:pPr>
            <w:r w:rsidRPr="00C63240">
              <w:rPr>
                <w:rFonts w:cs="Times New Roman"/>
                <w:sz w:val="22"/>
              </w:rPr>
              <w:t>Kaitanus Werlerubun</w:t>
            </w:r>
          </w:p>
        </w:tc>
        <w:tc>
          <w:tcPr>
            <w:tcW w:w="1984" w:type="dxa"/>
          </w:tcPr>
          <w:p w14:paraId="447277D8" w14:textId="77777777" w:rsidR="000250E9" w:rsidRPr="00C63240" w:rsidRDefault="00000000">
            <w:pPr>
              <w:spacing w:after="40" w:line="264" w:lineRule="auto"/>
              <w:rPr>
                <w:rFonts w:cs="Times New Roman"/>
                <w:sz w:val="22"/>
              </w:rPr>
            </w:pPr>
            <w:r w:rsidRPr="00C63240">
              <w:rPr>
                <w:rFonts w:cs="Times New Roman"/>
                <w:sz w:val="22"/>
              </w:rPr>
              <w:t>Pengembang</w:t>
            </w:r>
          </w:p>
        </w:tc>
        <w:tc>
          <w:tcPr>
            <w:tcW w:w="4536" w:type="dxa"/>
          </w:tcPr>
          <w:p w14:paraId="766C81EA" w14:textId="77777777" w:rsidR="000250E9" w:rsidRPr="00C63240" w:rsidRDefault="000250E9">
            <w:pPr>
              <w:spacing w:after="40" w:line="264" w:lineRule="auto"/>
              <w:rPr>
                <w:rFonts w:cs="Times New Roman"/>
                <w:sz w:val="22"/>
              </w:rPr>
            </w:pPr>
            <w:r w:rsidRPr="00C63240">
              <w:rPr>
                <w:rFonts w:cs="Times New Roman"/>
                <w:sz w:val="22"/>
              </w:rPr>
              <w:t>Desain antarmuka, implementasi, pengujian, deployment, dan dokumentasi teknis</w:t>
            </w:r>
          </w:p>
        </w:tc>
      </w:tr>
      <w:tr w:rsidR="000250E9" w:rsidRPr="00C63240" w14:paraId="3C54001A" w14:textId="77777777" w:rsidTr="00CE2553">
        <w:trPr>
          <w:jc w:val="center"/>
        </w:trPr>
        <w:tc>
          <w:tcPr>
            <w:tcW w:w="2268" w:type="dxa"/>
          </w:tcPr>
          <w:p w14:paraId="6F93DD2E" w14:textId="77777777" w:rsidR="000250E9" w:rsidRPr="00C63240" w:rsidRDefault="007E6F2E">
            <w:pPr>
              <w:spacing w:after="40" w:line="264" w:lineRule="auto"/>
              <w:rPr>
                <w:rFonts w:cs="Times New Roman"/>
                <w:sz w:val="22"/>
              </w:rPr>
            </w:pPr>
            <w:r w:rsidRPr="00C63240">
              <w:rPr>
                <w:rFonts w:cs="Times New Roman"/>
                <w:sz w:val="22"/>
              </w:rPr>
              <w:t>Christin Lebelauw</w:t>
            </w:r>
          </w:p>
          <w:p w14:paraId="74B011A7" w14:textId="68CF697D" w:rsidR="007E6F2E" w:rsidRPr="00C63240" w:rsidRDefault="007E6F2E">
            <w:pPr>
              <w:spacing w:after="40" w:line="264" w:lineRule="auto"/>
              <w:rPr>
                <w:rFonts w:cs="Times New Roman"/>
                <w:sz w:val="22"/>
              </w:rPr>
            </w:pPr>
            <w:r w:rsidRPr="00C63240">
              <w:rPr>
                <w:rFonts w:cs="Times New Roman"/>
                <w:sz w:val="22"/>
              </w:rPr>
              <w:t>Hardian Maruapey</w:t>
            </w:r>
          </w:p>
        </w:tc>
        <w:tc>
          <w:tcPr>
            <w:tcW w:w="1984" w:type="dxa"/>
          </w:tcPr>
          <w:p w14:paraId="21A22B8E" w14:textId="77777777" w:rsidR="000250E9" w:rsidRPr="00C63240" w:rsidRDefault="00000000">
            <w:pPr>
              <w:spacing w:after="40" w:line="264" w:lineRule="auto"/>
              <w:rPr>
                <w:rFonts w:cs="Times New Roman"/>
                <w:sz w:val="22"/>
              </w:rPr>
            </w:pPr>
            <w:r w:rsidRPr="00C63240">
              <w:rPr>
                <w:rFonts w:cs="Times New Roman"/>
                <w:sz w:val="22"/>
              </w:rPr>
              <w:t>Peneliti dan SDGs</w:t>
            </w:r>
          </w:p>
        </w:tc>
        <w:tc>
          <w:tcPr>
            <w:tcW w:w="4536" w:type="dxa"/>
          </w:tcPr>
          <w:p w14:paraId="656DB209" w14:textId="77777777" w:rsidR="000250E9" w:rsidRPr="00C63240" w:rsidRDefault="000250E9">
            <w:pPr>
              <w:spacing w:after="40" w:line="264" w:lineRule="auto"/>
              <w:rPr>
                <w:rFonts w:cs="Times New Roman"/>
                <w:sz w:val="22"/>
              </w:rPr>
            </w:pPr>
            <w:r w:rsidRPr="00C63240">
              <w:rPr>
                <w:rFonts w:cs="Times New Roman"/>
                <w:sz w:val="22"/>
              </w:rPr>
              <w:t>Analisis situasi, pemetaan SDGs dan indikator, kuesioner, serta materi pelatihan</w:t>
            </w:r>
          </w:p>
        </w:tc>
      </w:tr>
      <w:tr w:rsidR="000250E9" w:rsidRPr="00C63240" w14:paraId="07AAF7E2" w14:textId="77777777" w:rsidTr="00CE2553">
        <w:trPr>
          <w:jc w:val="center"/>
        </w:trPr>
        <w:tc>
          <w:tcPr>
            <w:tcW w:w="2268" w:type="dxa"/>
          </w:tcPr>
          <w:p w14:paraId="72CDB054" w14:textId="77777777" w:rsidR="000250E9" w:rsidRPr="00C63240" w:rsidRDefault="007E6F2E">
            <w:pPr>
              <w:spacing w:after="40" w:line="264" w:lineRule="auto"/>
              <w:rPr>
                <w:rFonts w:cs="Times New Roman"/>
                <w:sz w:val="22"/>
              </w:rPr>
            </w:pPr>
            <w:r w:rsidRPr="00C63240">
              <w:rPr>
                <w:rFonts w:cs="Times New Roman"/>
                <w:sz w:val="22"/>
              </w:rPr>
              <w:t>Clarinito Latuputty</w:t>
            </w:r>
          </w:p>
          <w:p w14:paraId="7D94B072" w14:textId="30E159C6" w:rsidR="007E6F2E" w:rsidRPr="00C63240" w:rsidRDefault="007E6F2E">
            <w:pPr>
              <w:spacing w:after="40" w:line="264" w:lineRule="auto"/>
              <w:rPr>
                <w:rFonts w:cs="Times New Roman"/>
                <w:sz w:val="22"/>
              </w:rPr>
            </w:pPr>
            <w:r w:rsidRPr="00C63240">
              <w:rPr>
                <w:rFonts w:cs="Times New Roman"/>
                <w:sz w:val="22"/>
              </w:rPr>
              <w:t>Novyston Ferre</w:t>
            </w:r>
          </w:p>
        </w:tc>
        <w:tc>
          <w:tcPr>
            <w:tcW w:w="1984" w:type="dxa"/>
          </w:tcPr>
          <w:p w14:paraId="4C41FECC" w14:textId="1EE6BECD" w:rsidR="000250E9" w:rsidRPr="00C63240" w:rsidRDefault="00000000">
            <w:pPr>
              <w:spacing w:after="40" w:line="264" w:lineRule="auto"/>
              <w:rPr>
                <w:rFonts w:cs="Times New Roman"/>
                <w:sz w:val="22"/>
              </w:rPr>
            </w:pPr>
            <w:r w:rsidRPr="00C63240">
              <w:rPr>
                <w:rFonts w:cs="Times New Roman"/>
                <w:sz w:val="22"/>
              </w:rPr>
              <w:t>Dokumentasi</w:t>
            </w:r>
          </w:p>
        </w:tc>
        <w:tc>
          <w:tcPr>
            <w:tcW w:w="4536" w:type="dxa"/>
          </w:tcPr>
          <w:p w14:paraId="1AD8BBD7" w14:textId="77777777" w:rsidR="000250E9" w:rsidRPr="00C63240" w:rsidRDefault="000250E9">
            <w:pPr>
              <w:spacing w:after="40" w:line="264" w:lineRule="auto"/>
              <w:rPr>
                <w:rFonts w:cs="Times New Roman"/>
                <w:sz w:val="22"/>
              </w:rPr>
            </w:pPr>
            <w:r w:rsidRPr="00C63240">
              <w:rPr>
                <w:rFonts w:cs="Times New Roman"/>
                <w:sz w:val="22"/>
              </w:rPr>
              <w:t>Foto dan video kegiatan, konten awal website, artikel media massa, dan video</w:t>
            </w:r>
          </w:p>
        </w:tc>
      </w:tr>
    </w:tbl>
    <w:p w14:paraId="558BA69E" w14:textId="0A99C4F5" w:rsidR="000250E9" w:rsidRPr="00C63240" w:rsidRDefault="00000000">
      <w:pPr>
        <w:pStyle w:val="Heading2"/>
        <w:rPr>
          <w:rFonts w:cs="Times New Roman"/>
          <w:color w:val="auto"/>
          <w:sz w:val="22"/>
          <w:szCs w:val="22"/>
        </w:rPr>
      </w:pPr>
      <w:bookmarkStart w:id="16" w:name="_Toc243834030"/>
      <w:r w:rsidRPr="00C63240">
        <w:rPr>
          <w:rFonts w:cs="Times New Roman"/>
          <w:color w:val="auto"/>
          <w:sz w:val="22"/>
          <w:szCs w:val="22"/>
        </w:rPr>
        <w:lastRenderedPageBreak/>
        <w:t>4.</w:t>
      </w:r>
      <w:r w:rsidR="009A2E0C" w:rsidRPr="00C63240">
        <w:rPr>
          <w:rFonts w:cs="Times New Roman"/>
          <w:color w:val="auto"/>
          <w:sz w:val="22"/>
          <w:szCs w:val="22"/>
        </w:rPr>
        <w:t>3</w:t>
      </w:r>
      <w:r w:rsidRPr="00C63240">
        <w:rPr>
          <w:rFonts w:cs="Times New Roman"/>
          <w:color w:val="auto"/>
          <w:sz w:val="22"/>
          <w:szCs w:val="22"/>
        </w:rPr>
        <w:t xml:space="preserve"> Risiko dan Mitigasi</w:t>
      </w:r>
      <w:bookmarkEnd w:id="16"/>
    </w:p>
    <w:tbl>
      <w:tblPr>
        <w:tblW w:w="8788" w:type="dxa"/>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3402"/>
        <w:gridCol w:w="1701"/>
        <w:gridCol w:w="3685"/>
      </w:tblGrid>
      <w:tr w:rsidR="000250E9" w:rsidRPr="00C63240" w14:paraId="279BEF16" w14:textId="77777777">
        <w:trPr>
          <w:tblHeader/>
          <w:jc w:val="center"/>
        </w:trPr>
        <w:tc>
          <w:tcPr>
            <w:tcW w:w="3402" w:type="dxa"/>
            <w:shd w:val="clear" w:color="auto" w:fill="DCE3EE"/>
          </w:tcPr>
          <w:p w14:paraId="6983ED5D" w14:textId="77777777" w:rsidR="000250E9" w:rsidRPr="00C63240" w:rsidRDefault="00000000">
            <w:pPr>
              <w:spacing w:after="40" w:line="264" w:lineRule="auto"/>
              <w:rPr>
                <w:rFonts w:cs="Times New Roman"/>
                <w:sz w:val="22"/>
              </w:rPr>
            </w:pPr>
            <w:r w:rsidRPr="00C63240">
              <w:rPr>
                <w:rFonts w:cs="Times New Roman"/>
                <w:b/>
                <w:sz w:val="22"/>
              </w:rPr>
              <w:t>Risiko</w:t>
            </w:r>
          </w:p>
        </w:tc>
        <w:tc>
          <w:tcPr>
            <w:tcW w:w="1701" w:type="dxa"/>
            <w:shd w:val="clear" w:color="auto" w:fill="DCE3EE"/>
          </w:tcPr>
          <w:p w14:paraId="0535ED31" w14:textId="77777777" w:rsidR="000250E9" w:rsidRPr="00C63240" w:rsidRDefault="00000000">
            <w:pPr>
              <w:spacing w:after="40" w:line="264" w:lineRule="auto"/>
              <w:rPr>
                <w:rFonts w:cs="Times New Roman"/>
                <w:sz w:val="22"/>
              </w:rPr>
            </w:pPr>
            <w:r w:rsidRPr="00C63240">
              <w:rPr>
                <w:rFonts w:cs="Times New Roman"/>
                <w:b/>
                <w:sz w:val="22"/>
              </w:rPr>
              <w:t>Kemungkinan</w:t>
            </w:r>
          </w:p>
        </w:tc>
        <w:tc>
          <w:tcPr>
            <w:tcW w:w="3685" w:type="dxa"/>
            <w:shd w:val="clear" w:color="auto" w:fill="DCE3EE"/>
          </w:tcPr>
          <w:p w14:paraId="00D93391" w14:textId="77777777" w:rsidR="000250E9" w:rsidRPr="00C63240" w:rsidRDefault="00000000">
            <w:pPr>
              <w:spacing w:after="40" w:line="264" w:lineRule="auto"/>
              <w:rPr>
                <w:rFonts w:cs="Times New Roman"/>
                <w:sz w:val="22"/>
              </w:rPr>
            </w:pPr>
            <w:r w:rsidRPr="00C63240">
              <w:rPr>
                <w:rFonts w:cs="Times New Roman"/>
                <w:b/>
                <w:sz w:val="22"/>
              </w:rPr>
              <w:t>Mitigasi</w:t>
            </w:r>
          </w:p>
        </w:tc>
      </w:tr>
      <w:tr w:rsidR="000250E9" w:rsidRPr="00C63240" w14:paraId="1CFE7DE8" w14:textId="77777777">
        <w:trPr>
          <w:jc w:val="center"/>
        </w:trPr>
        <w:tc>
          <w:tcPr>
            <w:tcW w:w="3402" w:type="dxa"/>
          </w:tcPr>
          <w:p w14:paraId="242FD552" w14:textId="77777777" w:rsidR="000250E9" w:rsidRPr="00C63240" w:rsidRDefault="00000000">
            <w:pPr>
              <w:spacing w:after="40" w:line="264" w:lineRule="auto"/>
              <w:rPr>
                <w:rFonts w:cs="Times New Roman"/>
                <w:sz w:val="22"/>
              </w:rPr>
            </w:pPr>
            <w:r w:rsidRPr="00C63240">
              <w:rPr>
                <w:rFonts w:cs="Times New Roman"/>
                <w:sz w:val="22"/>
              </w:rPr>
              <w:t>Akses internet atau listrik di lokasi terbatas</w:t>
            </w:r>
          </w:p>
        </w:tc>
        <w:tc>
          <w:tcPr>
            <w:tcW w:w="1701" w:type="dxa"/>
          </w:tcPr>
          <w:p w14:paraId="5A175DDA" w14:textId="77777777" w:rsidR="000250E9" w:rsidRPr="00C63240" w:rsidRDefault="000250E9">
            <w:pPr>
              <w:spacing w:after="40" w:line="264" w:lineRule="auto"/>
              <w:rPr>
                <w:rFonts w:cs="Times New Roman"/>
                <w:sz w:val="22"/>
              </w:rPr>
            </w:pPr>
            <w:r w:rsidRPr="00C63240">
              <w:rPr>
                <w:rFonts w:cs="Times New Roman"/>
                <w:sz w:val="22"/>
              </w:rPr>
              <w:t>Sedang</w:t>
            </w:r>
          </w:p>
        </w:tc>
        <w:tc>
          <w:tcPr>
            <w:tcW w:w="3685" w:type="dxa"/>
          </w:tcPr>
          <w:p w14:paraId="4D785916" w14:textId="77777777" w:rsidR="000250E9" w:rsidRPr="00C63240" w:rsidRDefault="000250E9">
            <w:pPr>
              <w:spacing w:after="40" w:line="264" w:lineRule="auto"/>
              <w:rPr>
                <w:rFonts w:cs="Times New Roman"/>
                <w:sz w:val="22"/>
              </w:rPr>
            </w:pPr>
            <w:r w:rsidRPr="00C63240">
              <w:rPr>
                <w:rFonts w:cs="Times New Roman"/>
                <w:sz w:val="22"/>
              </w:rPr>
              <w:t>Pengembangan dan pengujian dilakukan di kampus; siapkan hotspot cadangan dan salinan website luring; halaman dibuat ringan; materi pelatihan dicetak</w:t>
            </w:r>
          </w:p>
        </w:tc>
      </w:tr>
      <w:tr w:rsidR="000250E9" w:rsidRPr="00C63240" w14:paraId="7C64C7CB" w14:textId="77777777">
        <w:trPr>
          <w:jc w:val="center"/>
        </w:trPr>
        <w:tc>
          <w:tcPr>
            <w:tcW w:w="3402" w:type="dxa"/>
          </w:tcPr>
          <w:p w14:paraId="6A30E9BF" w14:textId="77777777" w:rsidR="000250E9" w:rsidRPr="00C63240" w:rsidRDefault="00000000">
            <w:pPr>
              <w:spacing w:after="40" w:line="264" w:lineRule="auto"/>
              <w:rPr>
                <w:rFonts w:cs="Times New Roman"/>
                <w:sz w:val="22"/>
              </w:rPr>
            </w:pPr>
            <w:r w:rsidRPr="00C63240">
              <w:rPr>
                <w:rFonts w:cs="Times New Roman"/>
                <w:sz w:val="22"/>
              </w:rPr>
              <w:t>Mitra berhalangan atau waktu pelatihan berubah</w:t>
            </w:r>
          </w:p>
        </w:tc>
        <w:tc>
          <w:tcPr>
            <w:tcW w:w="1701" w:type="dxa"/>
          </w:tcPr>
          <w:p w14:paraId="718434A0" w14:textId="77777777" w:rsidR="000250E9" w:rsidRPr="00C63240" w:rsidRDefault="000250E9">
            <w:pPr>
              <w:spacing w:after="40" w:line="264" w:lineRule="auto"/>
              <w:rPr>
                <w:rFonts w:cs="Times New Roman"/>
                <w:sz w:val="22"/>
              </w:rPr>
            </w:pPr>
            <w:r w:rsidRPr="00C63240">
              <w:rPr>
                <w:rFonts w:cs="Times New Roman"/>
                <w:sz w:val="22"/>
              </w:rPr>
              <w:t>Sedang</w:t>
            </w:r>
          </w:p>
        </w:tc>
        <w:tc>
          <w:tcPr>
            <w:tcW w:w="3685" w:type="dxa"/>
          </w:tcPr>
          <w:p w14:paraId="77E3E212" w14:textId="77777777" w:rsidR="000250E9" w:rsidRPr="00C63240" w:rsidRDefault="000250E9">
            <w:pPr>
              <w:spacing w:after="40" w:line="264" w:lineRule="auto"/>
              <w:rPr>
                <w:rFonts w:cs="Times New Roman"/>
                <w:sz w:val="22"/>
              </w:rPr>
            </w:pPr>
            <w:r w:rsidRPr="00C63240">
              <w:rPr>
                <w:rFonts w:cs="Times New Roman"/>
                <w:sz w:val="22"/>
              </w:rPr>
              <w:t>Jadwal dikonfirmasi dengan Majelis sebelum 5 Nov; pelatihan di luar jam ibadah dan kegiatan jemaat; cadangan sesi pada 11 Nov</w:t>
            </w:r>
          </w:p>
        </w:tc>
      </w:tr>
      <w:tr w:rsidR="000250E9" w:rsidRPr="00C63240" w14:paraId="3FDB1B8E" w14:textId="77777777">
        <w:trPr>
          <w:jc w:val="center"/>
        </w:trPr>
        <w:tc>
          <w:tcPr>
            <w:tcW w:w="3402" w:type="dxa"/>
          </w:tcPr>
          <w:p w14:paraId="4151AF4E" w14:textId="77777777" w:rsidR="000250E9" w:rsidRPr="00C63240" w:rsidRDefault="00000000">
            <w:pPr>
              <w:spacing w:after="40" w:line="264" w:lineRule="auto"/>
              <w:rPr>
                <w:rFonts w:cs="Times New Roman"/>
                <w:sz w:val="22"/>
              </w:rPr>
            </w:pPr>
            <w:r w:rsidRPr="00C63240">
              <w:rPr>
                <w:rFonts w:cs="Times New Roman"/>
                <w:sz w:val="22"/>
              </w:rPr>
              <w:t>Cuaca atau transportasi laut (Ambon ke Seram)</w:t>
            </w:r>
          </w:p>
        </w:tc>
        <w:tc>
          <w:tcPr>
            <w:tcW w:w="1701" w:type="dxa"/>
          </w:tcPr>
          <w:p w14:paraId="75BF2736" w14:textId="77777777" w:rsidR="000250E9" w:rsidRPr="00C63240" w:rsidRDefault="000250E9">
            <w:pPr>
              <w:spacing w:after="40" w:line="264" w:lineRule="auto"/>
              <w:rPr>
                <w:rFonts w:cs="Times New Roman"/>
                <w:sz w:val="22"/>
              </w:rPr>
            </w:pPr>
            <w:r w:rsidRPr="00C63240">
              <w:rPr>
                <w:rFonts w:cs="Times New Roman"/>
                <w:sz w:val="22"/>
              </w:rPr>
              <w:t>Sedang</w:t>
            </w:r>
          </w:p>
        </w:tc>
        <w:tc>
          <w:tcPr>
            <w:tcW w:w="3685" w:type="dxa"/>
          </w:tcPr>
          <w:p w14:paraId="415047B1" w14:textId="77777777" w:rsidR="000250E9" w:rsidRPr="00C63240" w:rsidRDefault="000250E9">
            <w:pPr>
              <w:spacing w:after="40" w:line="264" w:lineRule="auto"/>
              <w:rPr>
                <w:rFonts w:cs="Times New Roman"/>
                <w:sz w:val="22"/>
              </w:rPr>
            </w:pPr>
            <w:r w:rsidRPr="00C63240">
              <w:rPr>
                <w:rFonts w:cs="Times New Roman"/>
                <w:sz w:val="22"/>
              </w:rPr>
              <w:t>Berangkat satu hari lebih awal bila prakiraan BMKG kurang baik; siapkan rencana pelatihan daring cadangan</w:t>
            </w:r>
          </w:p>
        </w:tc>
      </w:tr>
      <w:tr w:rsidR="000250E9" w:rsidRPr="00C63240" w14:paraId="646F0656" w14:textId="77777777">
        <w:trPr>
          <w:trHeight w:val="510"/>
          <w:jc w:val="center"/>
        </w:trPr>
        <w:tc>
          <w:tcPr>
            <w:tcW w:w="3402" w:type="dxa"/>
          </w:tcPr>
          <w:p w14:paraId="53BCF0A6" w14:textId="1B440683" w:rsidR="000250E9" w:rsidRPr="00C63240" w:rsidRDefault="002720F0">
            <w:pPr>
              <w:spacing w:after="40" w:line="264" w:lineRule="auto"/>
              <w:rPr>
                <w:rFonts w:cs="Times New Roman"/>
                <w:sz w:val="22"/>
              </w:rPr>
            </w:pPr>
            <w:r w:rsidRPr="00C63240">
              <w:rPr>
                <w:rFonts w:cs="Times New Roman"/>
                <w:sz w:val="22"/>
              </w:rPr>
              <w:t>Konten sensitif atau data pribadi anggota jemaat</w:t>
            </w:r>
          </w:p>
        </w:tc>
        <w:tc>
          <w:tcPr>
            <w:tcW w:w="1701" w:type="dxa"/>
          </w:tcPr>
          <w:p w14:paraId="1268F6E2" w14:textId="77777777" w:rsidR="000250E9" w:rsidRPr="00C63240" w:rsidRDefault="000250E9">
            <w:pPr>
              <w:spacing w:after="40" w:line="264" w:lineRule="auto"/>
              <w:rPr>
                <w:rFonts w:cs="Times New Roman"/>
                <w:sz w:val="22"/>
              </w:rPr>
            </w:pPr>
            <w:r w:rsidRPr="00C63240">
              <w:rPr>
                <w:rFonts w:cs="Times New Roman"/>
                <w:sz w:val="22"/>
              </w:rPr>
              <w:t>Rendah</w:t>
            </w:r>
          </w:p>
        </w:tc>
        <w:tc>
          <w:tcPr>
            <w:tcW w:w="3685" w:type="dxa"/>
          </w:tcPr>
          <w:p w14:paraId="5FD40920" w14:textId="77777777" w:rsidR="000250E9" w:rsidRPr="00C63240" w:rsidRDefault="000250E9">
            <w:pPr>
              <w:spacing w:after="40" w:line="264" w:lineRule="auto"/>
              <w:rPr>
                <w:rFonts w:cs="Times New Roman"/>
                <w:sz w:val="22"/>
              </w:rPr>
            </w:pPr>
            <w:r w:rsidRPr="00C63240">
              <w:rPr>
                <w:rFonts w:cs="Times New Roman"/>
                <w:sz w:val="22"/>
              </w:rPr>
              <w:t>Majelis menunjuk editor persetujuan; data pribadi tidak dipublikasikan; foto hanya dengan izin</w:t>
            </w:r>
          </w:p>
        </w:tc>
      </w:tr>
      <w:tr w:rsidR="000250E9" w:rsidRPr="00C63240" w14:paraId="49E9D10D" w14:textId="77777777">
        <w:trPr>
          <w:trHeight w:val="510"/>
          <w:jc w:val="center"/>
        </w:trPr>
        <w:tc>
          <w:tcPr>
            <w:tcW w:w="3402" w:type="dxa"/>
          </w:tcPr>
          <w:p w14:paraId="20D21016" w14:textId="77777777" w:rsidR="000250E9" w:rsidRPr="00C63240" w:rsidRDefault="002720F0">
            <w:pPr>
              <w:spacing w:after="40" w:line="264" w:lineRule="auto"/>
              <w:rPr>
                <w:rFonts w:cs="Times New Roman"/>
                <w:sz w:val="22"/>
              </w:rPr>
            </w:pPr>
            <w:r w:rsidRPr="00C63240">
              <w:rPr>
                <w:rFonts w:cs="Times New Roman"/>
                <w:sz w:val="22"/>
              </w:rPr>
              <w:t>Spesifikasi atau akses hosting Fakultas belum siap atau kurang sesuai kebutuhan</w:t>
            </w:r>
          </w:p>
        </w:tc>
        <w:tc>
          <w:tcPr>
            <w:tcW w:w="1701" w:type="dxa"/>
          </w:tcPr>
          <w:p w14:paraId="35BFD709" w14:textId="77777777" w:rsidR="000250E9" w:rsidRPr="00C63240" w:rsidRDefault="000250E9">
            <w:pPr>
              <w:spacing w:after="40" w:line="264" w:lineRule="auto"/>
              <w:rPr>
                <w:rFonts w:cs="Times New Roman"/>
                <w:sz w:val="22"/>
              </w:rPr>
            </w:pPr>
            <w:r w:rsidRPr="00C63240">
              <w:rPr>
                <w:rFonts w:cs="Times New Roman"/>
                <w:sz w:val="22"/>
              </w:rPr>
              <w:t>Sedang</w:t>
            </w:r>
          </w:p>
        </w:tc>
        <w:tc>
          <w:tcPr>
            <w:tcW w:w="3685" w:type="dxa"/>
          </w:tcPr>
          <w:p w14:paraId="1BA95335" w14:textId="77777777" w:rsidR="000250E9" w:rsidRPr="00C63240" w:rsidRDefault="000250E9">
            <w:pPr>
              <w:spacing w:after="40" w:line="264" w:lineRule="auto"/>
              <w:rPr>
                <w:rFonts w:cs="Times New Roman"/>
                <w:sz w:val="22"/>
              </w:rPr>
            </w:pPr>
            <w:r w:rsidRPr="00C63240">
              <w:rPr>
                <w:rFonts w:cs="Times New Roman"/>
                <w:sz w:val="22"/>
              </w:rPr>
              <w:t>Koordinasi dengan Fakultas paling lambat 31 Okt (spesifikasi, subdomain, akses); pengembangan dilakukan di lingkungan lokal; teknologi disesuaikan dengan hosting Fakultas</w:t>
            </w:r>
          </w:p>
        </w:tc>
      </w:tr>
    </w:tbl>
    <w:p w14:paraId="1252F8CC" w14:textId="77777777" w:rsidR="000250E9" w:rsidRPr="00C63240" w:rsidRDefault="000250E9">
      <w:pPr>
        <w:spacing w:after="40"/>
        <w:rPr>
          <w:rFonts w:cs="Times New Roman"/>
          <w:sz w:val="22"/>
        </w:rPr>
      </w:pPr>
    </w:p>
    <w:p w14:paraId="141F5EA3" w14:textId="657A2F26" w:rsidR="000250E9" w:rsidRPr="00C63240" w:rsidRDefault="00000000">
      <w:pPr>
        <w:pStyle w:val="Heading2"/>
        <w:rPr>
          <w:rFonts w:cs="Times New Roman"/>
          <w:color w:val="auto"/>
          <w:sz w:val="22"/>
          <w:szCs w:val="22"/>
        </w:rPr>
      </w:pPr>
      <w:bookmarkStart w:id="17" w:name="_Toc243834031"/>
      <w:r w:rsidRPr="00C63240">
        <w:rPr>
          <w:rFonts w:cs="Times New Roman"/>
          <w:color w:val="auto"/>
          <w:sz w:val="22"/>
          <w:szCs w:val="22"/>
        </w:rPr>
        <w:t>4.</w:t>
      </w:r>
      <w:r w:rsidR="009A2E0C" w:rsidRPr="00C63240">
        <w:rPr>
          <w:rFonts w:cs="Times New Roman"/>
          <w:color w:val="auto"/>
          <w:sz w:val="22"/>
          <w:szCs w:val="22"/>
        </w:rPr>
        <w:t>4</w:t>
      </w:r>
      <w:r w:rsidRPr="00C63240">
        <w:rPr>
          <w:rFonts w:cs="Times New Roman"/>
          <w:color w:val="auto"/>
          <w:sz w:val="22"/>
          <w:szCs w:val="22"/>
        </w:rPr>
        <w:t xml:space="preserve"> Kebutuhan Sumber Daya</w:t>
      </w:r>
      <w:bookmarkEnd w:id="17"/>
    </w:p>
    <w:p w14:paraId="127E535B" w14:textId="2B0F587D" w:rsidR="000250E9" w:rsidRPr="00C63240" w:rsidRDefault="00000000">
      <w:pPr>
        <w:spacing w:after="80" w:line="276" w:lineRule="auto"/>
        <w:ind w:left="340" w:hanging="227"/>
        <w:rPr>
          <w:rFonts w:cs="Times New Roman"/>
          <w:i/>
          <w:sz w:val="22"/>
        </w:rPr>
      </w:pPr>
      <w:r w:rsidRPr="00C63240">
        <w:rPr>
          <w:rFonts w:cs="Times New Roman"/>
          <w:sz w:val="22"/>
        </w:rPr>
        <w:t xml:space="preserve">• Kelompok menyediakan: laptop, perangkat pengembangan, hotspot/internet, serta transportasi dan akomodasi ke Hatusua </w:t>
      </w:r>
      <w:r w:rsidR="00D61DE3" w:rsidRPr="00C63240">
        <w:rPr>
          <w:rFonts w:cs="Times New Roman"/>
          <w:sz w:val="22"/>
        </w:rPr>
        <w:t xml:space="preserve">sesuai ketentuan KKM Umum LPM Umum  atau mandiri. </w:t>
      </w:r>
    </w:p>
    <w:p w14:paraId="2A05AD6D" w14:textId="77777777" w:rsidR="000250E9" w:rsidRPr="00C63240" w:rsidRDefault="00000000">
      <w:pPr>
        <w:spacing w:after="80" w:line="276" w:lineRule="auto"/>
        <w:ind w:left="340" w:hanging="227"/>
        <w:rPr>
          <w:rFonts w:cs="Times New Roman"/>
          <w:i/>
          <w:sz w:val="22"/>
        </w:rPr>
      </w:pPr>
      <w:r w:rsidRPr="00C63240">
        <w:rPr>
          <w:rFonts w:cs="Times New Roman"/>
          <w:sz w:val="22"/>
        </w:rPr>
        <w:t>• Mitra (Majelis Jemaat) menyediakan: tempat pelatihan, peserta pelatihan, pembimbing lapangan, listrik, naskah dan foto untuk konten awal, dan keputusan konten.</w:t>
      </w:r>
    </w:p>
    <w:p w14:paraId="36DAEFF0" w14:textId="77777777" w:rsidR="000250E9" w:rsidRPr="00C63240" w:rsidRDefault="00000000">
      <w:pPr>
        <w:spacing w:after="80" w:line="276" w:lineRule="auto"/>
        <w:ind w:left="340" w:hanging="227"/>
        <w:rPr>
          <w:rFonts w:cs="Times New Roman"/>
          <w:i/>
          <w:sz w:val="22"/>
        </w:rPr>
      </w:pPr>
      <w:r w:rsidRPr="00C63240">
        <w:rPr>
          <w:rFonts w:cs="Times New Roman"/>
          <w:sz w:val="22"/>
        </w:rPr>
        <w:t>• Domain dan hosting: disediakan oleh Fakultas.</w:t>
      </w:r>
    </w:p>
    <w:p w14:paraId="08338CA7" w14:textId="77777777" w:rsidR="000250E9" w:rsidRPr="00C63240" w:rsidRDefault="00000000">
      <w:pPr>
        <w:spacing w:after="80" w:line="276" w:lineRule="auto"/>
        <w:ind w:left="340" w:hanging="227"/>
        <w:rPr>
          <w:rFonts w:cs="Times New Roman"/>
          <w:i/>
          <w:sz w:val="22"/>
        </w:rPr>
      </w:pPr>
      <w:r w:rsidRPr="00C63240">
        <w:rPr>
          <w:rFonts w:cs="Times New Roman"/>
          <w:sz w:val="22"/>
        </w:rPr>
        <w:t>• Fakultas/Prodi menyediakan: domain dan hosting (subdomain dan akses dikoordinasikan sebelum 31 Okt), surat pengantar implementasi, dan bimbingan DPL.</w:t>
      </w:r>
    </w:p>
    <w:p w14:paraId="25D51E37" w14:textId="7BF4F905" w:rsidR="009A2E0C" w:rsidRPr="00C63240" w:rsidRDefault="009A2E0C">
      <w:pPr>
        <w:spacing w:after="200" w:line="276" w:lineRule="auto"/>
        <w:rPr>
          <w:rFonts w:cs="Times New Roman"/>
          <w:i/>
          <w:sz w:val="22"/>
        </w:rPr>
      </w:pPr>
      <w:r w:rsidRPr="00C63240">
        <w:rPr>
          <w:rFonts w:cs="Times New Roman"/>
          <w:i/>
          <w:sz w:val="22"/>
        </w:rPr>
        <w:br w:type="page"/>
      </w:r>
    </w:p>
    <w:p w14:paraId="1350901F" w14:textId="77777777" w:rsidR="000250E9" w:rsidRPr="00C63240" w:rsidRDefault="00000000" w:rsidP="009A2E0C">
      <w:pPr>
        <w:pStyle w:val="Heading1"/>
        <w:jc w:val="center"/>
        <w:rPr>
          <w:rFonts w:cs="Times New Roman"/>
          <w:color w:val="auto"/>
          <w:sz w:val="22"/>
          <w:szCs w:val="22"/>
        </w:rPr>
      </w:pPr>
      <w:bookmarkStart w:id="18" w:name="_Toc243834032"/>
      <w:r w:rsidRPr="00C63240">
        <w:rPr>
          <w:rFonts w:cs="Times New Roman"/>
          <w:color w:val="auto"/>
          <w:sz w:val="22"/>
          <w:szCs w:val="22"/>
        </w:rPr>
        <w:lastRenderedPageBreak/>
        <w:t>BAB V  PENUTUP</w:t>
      </w:r>
      <w:bookmarkEnd w:id="18"/>
    </w:p>
    <w:p w14:paraId="14B5A25F" w14:textId="2AD409EE" w:rsidR="000250E9" w:rsidRPr="00C63240" w:rsidRDefault="00000000">
      <w:pPr>
        <w:spacing w:after="80" w:line="276" w:lineRule="auto"/>
        <w:jc w:val="both"/>
        <w:rPr>
          <w:rFonts w:cs="Times New Roman"/>
          <w:sz w:val="22"/>
        </w:rPr>
      </w:pPr>
      <w:r w:rsidRPr="00C63240">
        <w:rPr>
          <w:rFonts w:cs="Times New Roman"/>
          <w:sz w:val="22"/>
        </w:rPr>
        <w:t>Melalui website ini, Jemaat GPM Hatusua diharapkan memiliki media informasi resmi yang terarsip, mudah diakses oleh seluruh anggota termasuk yang berada di perantauan, dan dikelola secara berkelanjutan oleh operator jemaat yang terlatih. Kelompok berkomitmen melaksanakan kegiatan sesuai jadwal, menjaga etika penggunaan data jemaat, dan menyerahkan produk beserta dokumentasinya pada 13 November 2026. Hak cipta produk dan dokumentasi menjadi milik F</w:t>
      </w:r>
      <w:r w:rsidR="00990857">
        <w:rPr>
          <w:rFonts w:cs="Times New Roman"/>
          <w:sz w:val="22"/>
        </w:rPr>
        <w:t xml:space="preserve">akultas Ilmu Komputer </w:t>
      </w:r>
      <w:r w:rsidRPr="00C63240">
        <w:rPr>
          <w:rFonts w:cs="Times New Roman"/>
          <w:sz w:val="22"/>
        </w:rPr>
        <w:t>UKIM, dan mitra memperoleh hak pakai.</w:t>
      </w:r>
    </w:p>
    <w:p w14:paraId="6149F377" w14:textId="77777777" w:rsidR="009A2E0C" w:rsidRPr="00C63240" w:rsidRDefault="009A2E0C">
      <w:pPr>
        <w:spacing w:after="200" w:line="276" w:lineRule="auto"/>
        <w:rPr>
          <w:rFonts w:cs="Times New Roman"/>
          <w:b/>
          <w:bCs/>
          <w:sz w:val="22"/>
        </w:rPr>
      </w:pPr>
      <w:r w:rsidRPr="00C63240">
        <w:rPr>
          <w:rFonts w:cs="Times New Roman"/>
          <w:sz w:val="22"/>
        </w:rPr>
        <w:br w:type="page"/>
      </w:r>
    </w:p>
    <w:p w14:paraId="1722D754" w14:textId="70A767E7" w:rsidR="000250E9" w:rsidRPr="00C63240" w:rsidRDefault="00000000" w:rsidP="009A2E0C">
      <w:pPr>
        <w:pStyle w:val="Heading1"/>
        <w:jc w:val="center"/>
        <w:rPr>
          <w:rFonts w:cs="Times New Roman"/>
          <w:color w:val="auto"/>
          <w:sz w:val="22"/>
          <w:szCs w:val="22"/>
        </w:rPr>
      </w:pPr>
      <w:bookmarkStart w:id="19" w:name="_Toc243834033"/>
      <w:r w:rsidRPr="00C63240">
        <w:rPr>
          <w:rFonts w:cs="Times New Roman"/>
          <w:color w:val="auto"/>
          <w:sz w:val="22"/>
          <w:szCs w:val="22"/>
        </w:rPr>
        <w:lastRenderedPageBreak/>
        <w:t>LAMPIRAN</w:t>
      </w:r>
      <w:bookmarkEnd w:id="19"/>
    </w:p>
    <w:p w14:paraId="3E2AB854" w14:textId="77777777" w:rsidR="009A2E0C" w:rsidRPr="00C63240" w:rsidRDefault="009A2E0C" w:rsidP="009A2E0C">
      <w:pPr>
        <w:pStyle w:val="ListBullet"/>
        <w:spacing w:after="40" w:line="276" w:lineRule="auto"/>
        <w:rPr>
          <w:rFonts w:cs="Times New Roman"/>
          <w:sz w:val="22"/>
        </w:rPr>
      </w:pPr>
      <w:r w:rsidRPr="00C63240">
        <w:rPr>
          <w:rFonts w:cs="Times New Roman"/>
          <w:sz w:val="22"/>
        </w:rPr>
        <w:t>Lampiran 1. Lembar kesediaan dan persetujuan mitra (halaman terakhir; dapat dikirim terpisah ke mitra)</w:t>
      </w:r>
    </w:p>
    <w:p w14:paraId="07EE3FAB" w14:textId="77777777" w:rsidR="009A2E0C" w:rsidRPr="00C63240" w:rsidRDefault="009A2E0C" w:rsidP="009A2E0C">
      <w:pPr>
        <w:pStyle w:val="ListBullet"/>
        <w:spacing w:after="40" w:line="276" w:lineRule="auto"/>
        <w:rPr>
          <w:rFonts w:cs="Times New Roman"/>
          <w:sz w:val="22"/>
        </w:rPr>
      </w:pPr>
      <w:r w:rsidRPr="00C63240">
        <w:rPr>
          <w:rFonts w:cs="Times New Roman"/>
          <w:sz w:val="22"/>
        </w:rPr>
        <w:t>Lampiran 2. Ringkasan logbook dan dokumentasi lapangan I</w:t>
      </w:r>
    </w:p>
    <w:p w14:paraId="539BC0B7" w14:textId="77777777" w:rsidR="009A2E0C" w:rsidRPr="00C63240" w:rsidRDefault="009A2E0C" w:rsidP="009A2E0C">
      <w:pPr>
        <w:pStyle w:val="ListBullet"/>
        <w:spacing w:after="40" w:line="276" w:lineRule="auto"/>
        <w:rPr>
          <w:rFonts w:cs="Times New Roman"/>
          <w:sz w:val="22"/>
        </w:rPr>
      </w:pPr>
      <w:r w:rsidRPr="00C63240">
        <w:rPr>
          <w:rFonts w:cs="Times New Roman"/>
          <w:sz w:val="22"/>
        </w:rPr>
        <w:t>Lampiran 3. Instrumen analisis situasi (daftar pertanyaan wawancara)</w:t>
      </w:r>
    </w:p>
    <w:p w14:paraId="32F75114" w14:textId="5385EB2B" w:rsidR="000250E9" w:rsidRPr="00C63240" w:rsidRDefault="009A2E0C" w:rsidP="009A2E0C">
      <w:pPr>
        <w:pStyle w:val="ListBullet"/>
        <w:spacing w:after="40" w:line="276" w:lineRule="auto"/>
        <w:rPr>
          <w:rFonts w:cs="Times New Roman"/>
          <w:sz w:val="22"/>
        </w:rPr>
      </w:pPr>
      <w:r w:rsidRPr="00C63240">
        <w:rPr>
          <w:rFonts w:cs="Times New Roman"/>
          <w:sz w:val="22"/>
        </w:rPr>
        <w:t>Lampiran 4. Sketsa awal atau prototipe (bila ada)</w:t>
      </w:r>
      <w:r w:rsidRPr="00C63240">
        <w:rPr>
          <w:rFonts w:cs="Times New Roman"/>
          <w:sz w:val="22"/>
        </w:rPr>
        <w:br w:type="page"/>
      </w:r>
    </w:p>
    <w:p w14:paraId="54EE2998" w14:textId="77777777" w:rsidR="000250E9" w:rsidRPr="00C63240" w:rsidRDefault="00000000">
      <w:pPr>
        <w:pStyle w:val="Heading1"/>
        <w:rPr>
          <w:rFonts w:cs="Times New Roman"/>
          <w:color w:val="auto"/>
          <w:sz w:val="22"/>
          <w:szCs w:val="22"/>
        </w:rPr>
      </w:pPr>
      <w:bookmarkStart w:id="20" w:name="_Toc243834034"/>
      <w:r w:rsidRPr="00C63240">
        <w:rPr>
          <w:rFonts w:cs="Times New Roman"/>
          <w:color w:val="auto"/>
          <w:sz w:val="22"/>
          <w:szCs w:val="22"/>
        </w:rPr>
        <w:lastRenderedPageBreak/>
        <w:t>Lembar Pemeriksaan DPL (diisi DPL dan pengampu)</w:t>
      </w:r>
      <w:bookmarkEnd w:id="20"/>
    </w:p>
    <w:p w14:paraId="4FBE8CB0" w14:textId="77777777" w:rsidR="000250E9" w:rsidRPr="00C63240" w:rsidRDefault="00000000">
      <w:pPr>
        <w:rPr>
          <w:rFonts w:cs="Times New Roman"/>
          <w:sz w:val="22"/>
        </w:rPr>
      </w:pPr>
      <w:r w:rsidRPr="00C63240">
        <w:rPr>
          <w:rFonts w:cs="Times New Roman"/>
          <w:i/>
          <w:sz w:val="22"/>
        </w:rPr>
        <w:t>Proposal disetujui bila semua butir wajib terpenuhi.</w:t>
      </w:r>
    </w:p>
    <w:tbl>
      <w:tblPr>
        <w:tblW w:w="8788" w:type="dxa"/>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567"/>
        <w:gridCol w:w="4820"/>
        <w:gridCol w:w="737"/>
        <w:gridCol w:w="850"/>
        <w:gridCol w:w="1814"/>
      </w:tblGrid>
      <w:tr w:rsidR="000250E9" w:rsidRPr="00C63240" w14:paraId="449E9BED" w14:textId="77777777">
        <w:trPr>
          <w:tblHeader/>
          <w:jc w:val="center"/>
        </w:trPr>
        <w:tc>
          <w:tcPr>
            <w:tcW w:w="567" w:type="dxa"/>
            <w:shd w:val="clear" w:color="auto" w:fill="DCE3EE"/>
          </w:tcPr>
          <w:p w14:paraId="5C2823A3" w14:textId="77777777" w:rsidR="000250E9" w:rsidRPr="00C63240" w:rsidRDefault="00000000">
            <w:pPr>
              <w:spacing w:after="40" w:line="264" w:lineRule="auto"/>
              <w:rPr>
                <w:rFonts w:cs="Times New Roman"/>
                <w:sz w:val="22"/>
              </w:rPr>
            </w:pPr>
            <w:r w:rsidRPr="00C63240">
              <w:rPr>
                <w:rFonts w:cs="Times New Roman"/>
                <w:b/>
                <w:sz w:val="22"/>
              </w:rPr>
              <w:t>No</w:t>
            </w:r>
          </w:p>
        </w:tc>
        <w:tc>
          <w:tcPr>
            <w:tcW w:w="4819" w:type="dxa"/>
            <w:shd w:val="clear" w:color="auto" w:fill="DCE3EE"/>
          </w:tcPr>
          <w:p w14:paraId="0AEC0D0B" w14:textId="77777777" w:rsidR="000250E9" w:rsidRPr="00C63240" w:rsidRDefault="00000000">
            <w:pPr>
              <w:spacing w:after="40" w:line="264" w:lineRule="auto"/>
              <w:rPr>
                <w:rFonts w:cs="Times New Roman"/>
                <w:sz w:val="22"/>
              </w:rPr>
            </w:pPr>
            <w:r w:rsidRPr="00C63240">
              <w:rPr>
                <w:rFonts w:cs="Times New Roman"/>
                <w:b/>
                <w:sz w:val="22"/>
              </w:rPr>
              <w:t>Kriteria</w:t>
            </w:r>
          </w:p>
        </w:tc>
        <w:tc>
          <w:tcPr>
            <w:tcW w:w="737" w:type="dxa"/>
            <w:shd w:val="clear" w:color="auto" w:fill="DCE3EE"/>
          </w:tcPr>
          <w:p w14:paraId="1CBD16E5" w14:textId="77777777" w:rsidR="000250E9" w:rsidRPr="00C63240" w:rsidRDefault="00000000">
            <w:pPr>
              <w:spacing w:after="40" w:line="264" w:lineRule="auto"/>
              <w:rPr>
                <w:rFonts w:cs="Times New Roman"/>
                <w:sz w:val="22"/>
              </w:rPr>
            </w:pPr>
            <w:r w:rsidRPr="00C63240">
              <w:rPr>
                <w:rFonts w:cs="Times New Roman"/>
                <w:b/>
                <w:sz w:val="22"/>
              </w:rPr>
              <w:t>Ya</w:t>
            </w:r>
          </w:p>
        </w:tc>
        <w:tc>
          <w:tcPr>
            <w:tcW w:w="850" w:type="dxa"/>
            <w:shd w:val="clear" w:color="auto" w:fill="DCE3EE"/>
          </w:tcPr>
          <w:p w14:paraId="1D241600" w14:textId="77777777" w:rsidR="000250E9" w:rsidRPr="00C63240" w:rsidRDefault="00000000">
            <w:pPr>
              <w:spacing w:after="40" w:line="264" w:lineRule="auto"/>
              <w:rPr>
                <w:rFonts w:cs="Times New Roman"/>
                <w:sz w:val="22"/>
              </w:rPr>
            </w:pPr>
            <w:r w:rsidRPr="00C63240">
              <w:rPr>
                <w:rFonts w:cs="Times New Roman"/>
                <w:b/>
                <w:sz w:val="22"/>
              </w:rPr>
              <w:t>Tidak</w:t>
            </w:r>
          </w:p>
        </w:tc>
        <w:tc>
          <w:tcPr>
            <w:tcW w:w="1814" w:type="dxa"/>
            <w:shd w:val="clear" w:color="auto" w:fill="DCE3EE"/>
          </w:tcPr>
          <w:p w14:paraId="0C6CCA6E" w14:textId="77777777" w:rsidR="000250E9" w:rsidRPr="00C63240" w:rsidRDefault="00000000">
            <w:pPr>
              <w:spacing w:after="40" w:line="264" w:lineRule="auto"/>
              <w:rPr>
                <w:rFonts w:cs="Times New Roman"/>
                <w:sz w:val="22"/>
              </w:rPr>
            </w:pPr>
            <w:r w:rsidRPr="00C63240">
              <w:rPr>
                <w:rFonts w:cs="Times New Roman"/>
                <w:b/>
                <w:sz w:val="22"/>
              </w:rPr>
              <w:t>Catatan</w:t>
            </w:r>
          </w:p>
        </w:tc>
      </w:tr>
      <w:tr w:rsidR="000250E9" w:rsidRPr="00C63240" w14:paraId="540631C0" w14:textId="77777777">
        <w:trPr>
          <w:jc w:val="center"/>
        </w:trPr>
        <w:tc>
          <w:tcPr>
            <w:tcW w:w="567" w:type="dxa"/>
          </w:tcPr>
          <w:p w14:paraId="13D0B542" w14:textId="77777777" w:rsidR="000250E9" w:rsidRPr="00C63240" w:rsidRDefault="00000000">
            <w:pPr>
              <w:spacing w:after="40" w:line="264" w:lineRule="auto"/>
              <w:rPr>
                <w:rFonts w:cs="Times New Roman"/>
                <w:sz w:val="22"/>
              </w:rPr>
            </w:pPr>
            <w:r w:rsidRPr="00C63240">
              <w:rPr>
                <w:rFonts w:cs="Times New Roman"/>
                <w:sz w:val="22"/>
              </w:rPr>
              <w:t>1</w:t>
            </w:r>
          </w:p>
        </w:tc>
        <w:tc>
          <w:tcPr>
            <w:tcW w:w="4819" w:type="dxa"/>
          </w:tcPr>
          <w:p w14:paraId="48C65681" w14:textId="77777777" w:rsidR="000250E9" w:rsidRPr="00C63240" w:rsidRDefault="00000000">
            <w:pPr>
              <w:spacing w:after="40" w:line="264" w:lineRule="auto"/>
              <w:rPr>
                <w:rFonts w:cs="Times New Roman"/>
                <w:sz w:val="22"/>
              </w:rPr>
            </w:pPr>
            <w:r w:rsidRPr="00C63240">
              <w:rPr>
                <w:rFonts w:cs="Times New Roman"/>
                <w:sz w:val="22"/>
              </w:rPr>
              <w:t>Mitra jelas, dan surat kesediaan terlampir</w:t>
            </w:r>
          </w:p>
        </w:tc>
        <w:tc>
          <w:tcPr>
            <w:tcW w:w="737" w:type="dxa"/>
          </w:tcPr>
          <w:p w14:paraId="7BF16F2C" w14:textId="77777777" w:rsidR="000250E9" w:rsidRPr="00C63240" w:rsidRDefault="000250E9">
            <w:pPr>
              <w:spacing w:after="40" w:line="264" w:lineRule="auto"/>
              <w:rPr>
                <w:rFonts w:cs="Times New Roman"/>
                <w:sz w:val="22"/>
              </w:rPr>
            </w:pPr>
          </w:p>
        </w:tc>
        <w:tc>
          <w:tcPr>
            <w:tcW w:w="850" w:type="dxa"/>
          </w:tcPr>
          <w:p w14:paraId="7842E2CB" w14:textId="77777777" w:rsidR="000250E9" w:rsidRPr="00C63240" w:rsidRDefault="000250E9">
            <w:pPr>
              <w:spacing w:after="40" w:line="264" w:lineRule="auto"/>
              <w:rPr>
                <w:rFonts w:cs="Times New Roman"/>
                <w:sz w:val="22"/>
              </w:rPr>
            </w:pPr>
          </w:p>
        </w:tc>
        <w:tc>
          <w:tcPr>
            <w:tcW w:w="1814" w:type="dxa"/>
          </w:tcPr>
          <w:p w14:paraId="390370AB" w14:textId="77777777" w:rsidR="000250E9" w:rsidRPr="00C63240" w:rsidRDefault="000250E9">
            <w:pPr>
              <w:spacing w:after="40" w:line="264" w:lineRule="auto"/>
              <w:rPr>
                <w:rFonts w:cs="Times New Roman"/>
                <w:sz w:val="22"/>
              </w:rPr>
            </w:pPr>
          </w:p>
        </w:tc>
      </w:tr>
      <w:tr w:rsidR="000250E9" w:rsidRPr="00C63240" w14:paraId="37C11155" w14:textId="77777777">
        <w:trPr>
          <w:jc w:val="center"/>
        </w:trPr>
        <w:tc>
          <w:tcPr>
            <w:tcW w:w="567" w:type="dxa"/>
          </w:tcPr>
          <w:p w14:paraId="0CAF8698" w14:textId="77777777" w:rsidR="000250E9" w:rsidRPr="00C63240" w:rsidRDefault="00000000">
            <w:pPr>
              <w:spacing w:after="40" w:line="264" w:lineRule="auto"/>
              <w:rPr>
                <w:rFonts w:cs="Times New Roman"/>
                <w:sz w:val="22"/>
              </w:rPr>
            </w:pPr>
            <w:r w:rsidRPr="00C63240">
              <w:rPr>
                <w:rFonts w:cs="Times New Roman"/>
                <w:sz w:val="22"/>
              </w:rPr>
              <w:t>2</w:t>
            </w:r>
          </w:p>
        </w:tc>
        <w:tc>
          <w:tcPr>
            <w:tcW w:w="4819" w:type="dxa"/>
          </w:tcPr>
          <w:p w14:paraId="44CB21A7" w14:textId="77777777" w:rsidR="000250E9" w:rsidRPr="00C63240" w:rsidRDefault="00000000">
            <w:pPr>
              <w:spacing w:after="40" w:line="264" w:lineRule="auto"/>
              <w:rPr>
                <w:rFonts w:cs="Times New Roman"/>
                <w:sz w:val="22"/>
              </w:rPr>
            </w:pPr>
            <w:r w:rsidRPr="00C63240">
              <w:rPr>
                <w:rFonts w:cs="Times New Roman"/>
                <w:sz w:val="22"/>
              </w:rPr>
              <w:t>Masalah bersumber dari hasil analisis situasi lapangan I</w:t>
            </w:r>
          </w:p>
        </w:tc>
        <w:tc>
          <w:tcPr>
            <w:tcW w:w="737" w:type="dxa"/>
          </w:tcPr>
          <w:p w14:paraId="3FD6D27E" w14:textId="77777777" w:rsidR="000250E9" w:rsidRPr="00C63240" w:rsidRDefault="000250E9">
            <w:pPr>
              <w:spacing w:after="40" w:line="264" w:lineRule="auto"/>
              <w:rPr>
                <w:rFonts w:cs="Times New Roman"/>
                <w:sz w:val="22"/>
              </w:rPr>
            </w:pPr>
          </w:p>
        </w:tc>
        <w:tc>
          <w:tcPr>
            <w:tcW w:w="850" w:type="dxa"/>
          </w:tcPr>
          <w:p w14:paraId="2F5608E9" w14:textId="77777777" w:rsidR="000250E9" w:rsidRPr="00C63240" w:rsidRDefault="000250E9">
            <w:pPr>
              <w:spacing w:after="40" w:line="264" w:lineRule="auto"/>
              <w:rPr>
                <w:rFonts w:cs="Times New Roman"/>
                <w:sz w:val="22"/>
              </w:rPr>
            </w:pPr>
          </w:p>
        </w:tc>
        <w:tc>
          <w:tcPr>
            <w:tcW w:w="1814" w:type="dxa"/>
          </w:tcPr>
          <w:p w14:paraId="12A0A405" w14:textId="77777777" w:rsidR="000250E9" w:rsidRPr="00C63240" w:rsidRDefault="000250E9">
            <w:pPr>
              <w:spacing w:after="40" w:line="264" w:lineRule="auto"/>
              <w:rPr>
                <w:rFonts w:cs="Times New Roman"/>
                <w:sz w:val="22"/>
              </w:rPr>
            </w:pPr>
          </w:p>
        </w:tc>
      </w:tr>
      <w:tr w:rsidR="000250E9" w:rsidRPr="00C63240" w14:paraId="6E702323" w14:textId="77777777">
        <w:trPr>
          <w:jc w:val="center"/>
        </w:trPr>
        <w:tc>
          <w:tcPr>
            <w:tcW w:w="567" w:type="dxa"/>
          </w:tcPr>
          <w:p w14:paraId="04C2C898" w14:textId="77777777" w:rsidR="000250E9" w:rsidRPr="00C63240" w:rsidRDefault="00000000">
            <w:pPr>
              <w:spacing w:after="40" w:line="264" w:lineRule="auto"/>
              <w:rPr>
                <w:rFonts w:cs="Times New Roman"/>
                <w:sz w:val="22"/>
              </w:rPr>
            </w:pPr>
            <w:r w:rsidRPr="00C63240">
              <w:rPr>
                <w:rFonts w:cs="Times New Roman"/>
                <w:sz w:val="22"/>
              </w:rPr>
              <w:t>3</w:t>
            </w:r>
          </w:p>
        </w:tc>
        <w:tc>
          <w:tcPr>
            <w:tcW w:w="4819" w:type="dxa"/>
          </w:tcPr>
          <w:p w14:paraId="3F96131C" w14:textId="77777777" w:rsidR="000250E9" w:rsidRPr="00C63240" w:rsidRDefault="00000000">
            <w:pPr>
              <w:spacing w:after="40" w:line="264" w:lineRule="auto"/>
              <w:rPr>
                <w:rFonts w:cs="Times New Roman"/>
                <w:sz w:val="22"/>
              </w:rPr>
            </w:pPr>
            <w:r w:rsidRPr="00C63240">
              <w:rPr>
                <w:rFonts w:cs="Times New Roman"/>
                <w:sz w:val="22"/>
              </w:rPr>
              <w:t>Bab SDGs lengkap: isu, tujuan/target, indikator terukur (wajib)</w:t>
            </w:r>
          </w:p>
        </w:tc>
        <w:tc>
          <w:tcPr>
            <w:tcW w:w="737" w:type="dxa"/>
          </w:tcPr>
          <w:p w14:paraId="7B67F33B" w14:textId="77777777" w:rsidR="000250E9" w:rsidRPr="00C63240" w:rsidRDefault="000250E9">
            <w:pPr>
              <w:spacing w:after="40" w:line="264" w:lineRule="auto"/>
              <w:rPr>
                <w:rFonts w:cs="Times New Roman"/>
                <w:sz w:val="22"/>
              </w:rPr>
            </w:pPr>
          </w:p>
        </w:tc>
        <w:tc>
          <w:tcPr>
            <w:tcW w:w="850" w:type="dxa"/>
          </w:tcPr>
          <w:p w14:paraId="5DEB2B5F" w14:textId="77777777" w:rsidR="000250E9" w:rsidRPr="00C63240" w:rsidRDefault="000250E9">
            <w:pPr>
              <w:spacing w:after="40" w:line="264" w:lineRule="auto"/>
              <w:rPr>
                <w:rFonts w:cs="Times New Roman"/>
                <w:sz w:val="22"/>
              </w:rPr>
            </w:pPr>
          </w:p>
        </w:tc>
        <w:tc>
          <w:tcPr>
            <w:tcW w:w="1814" w:type="dxa"/>
          </w:tcPr>
          <w:p w14:paraId="21EBCEFA" w14:textId="77777777" w:rsidR="000250E9" w:rsidRPr="00C63240" w:rsidRDefault="000250E9">
            <w:pPr>
              <w:spacing w:after="40" w:line="264" w:lineRule="auto"/>
              <w:rPr>
                <w:rFonts w:cs="Times New Roman"/>
                <w:sz w:val="22"/>
              </w:rPr>
            </w:pPr>
          </w:p>
        </w:tc>
      </w:tr>
      <w:tr w:rsidR="000250E9" w:rsidRPr="00C63240" w14:paraId="43CEAEDC" w14:textId="77777777">
        <w:trPr>
          <w:jc w:val="center"/>
        </w:trPr>
        <w:tc>
          <w:tcPr>
            <w:tcW w:w="567" w:type="dxa"/>
          </w:tcPr>
          <w:p w14:paraId="5F00D925" w14:textId="77777777" w:rsidR="000250E9" w:rsidRPr="00C63240" w:rsidRDefault="00000000">
            <w:pPr>
              <w:spacing w:after="40" w:line="264" w:lineRule="auto"/>
              <w:rPr>
                <w:rFonts w:cs="Times New Roman"/>
                <w:sz w:val="22"/>
              </w:rPr>
            </w:pPr>
            <w:r w:rsidRPr="00C63240">
              <w:rPr>
                <w:rFonts w:cs="Times New Roman"/>
                <w:sz w:val="22"/>
              </w:rPr>
              <w:t>4</w:t>
            </w:r>
          </w:p>
        </w:tc>
        <w:tc>
          <w:tcPr>
            <w:tcW w:w="4819" w:type="dxa"/>
          </w:tcPr>
          <w:p w14:paraId="3E973BC8" w14:textId="77777777" w:rsidR="000250E9" w:rsidRPr="00C63240" w:rsidRDefault="00000000">
            <w:pPr>
              <w:spacing w:after="40" w:line="264" w:lineRule="auto"/>
              <w:rPr>
                <w:rFonts w:cs="Times New Roman"/>
                <w:sz w:val="22"/>
              </w:rPr>
            </w:pPr>
            <w:r w:rsidRPr="00C63240">
              <w:rPr>
                <w:rFonts w:cs="Times New Roman"/>
                <w:sz w:val="22"/>
              </w:rPr>
              <w:t>Lingkup realistis untuk 4 hari lapangan II dan kerja di kampus</w:t>
            </w:r>
          </w:p>
        </w:tc>
        <w:tc>
          <w:tcPr>
            <w:tcW w:w="737" w:type="dxa"/>
          </w:tcPr>
          <w:p w14:paraId="4ADD2B3E" w14:textId="77777777" w:rsidR="000250E9" w:rsidRPr="00C63240" w:rsidRDefault="000250E9">
            <w:pPr>
              <w:spacing w:after="40" w:line="264" w:lineRule="auto"/>
              <w:rPr>
                <w:rFonts w:cs="Times New Roman"/>
                <w:sz w:val="22"/>
              </w:rPr>
            </w:pPr>
          </w:p>
        </w:tc>
        <w:tc>
          <w:tcPr>
            <w:tcW w:w="850" w:type="dxa"/>
          </w:tcPr>
          <w:p w14:paraId="21D0BD38" w14:textId="77777777" w:rsidR="000250E9" w:rsidRPr="00C63240" w:rsidRDefault="000250E9">
            <w:pPr>
              <w:spacing w:after="40" w:line="264" w:lineRule="auto"/>
              <w:rPr>
                <w:rFonts w:cs="Times New Roman"/>
                <w:sz w:val="22"/>
              </w:rPr>
            </w:pPr>
          </w:p>
        </w:tc>
        <w:tc>
          <w:tcPr>
            <w:tcW w:w="1814" w:type="dxa"/>
          </w:tcPr>
          <w:p w14:paraId="5FF7E30F" w14:textId="77777777" w:rsidR="000250E9" w:rsidRPr="00C63240" w:rsidRDefault="000250E9">
            <w:pPr>
              <w:spacing w:after="40" w:line="264" w:lineRule="auto"/>
              <w:rPr>
                <w:rFonts w:cs="Times New Roman"/>
                <w:sz w:val="22"/>
              </w:rPr>
            </w:pPr>
          </w:p>
        </w:tc>
      </w:tr>
      <w:tr w:rsidR="000250E9" w:rsidRPr="00C63240" w14:paraId="29523896" w14:textId="77777777">
        <w:trPr>
          <w:jc w:val="center"/>
        </w:trPr>
        <w:tc>
          <w:tcPr>
            <w:tcW w:w="567" w:type="dxa"/>
          </w:tcPr>
          <w:p w14:paraId="6B1703CA" w14:textId="77777777" w:rsidR="000250E9" w:rsidRPr="00C63240" w:rsidRDefault="00000000">
            <w:pPr>
              <w:spacing w:after="40" w:line="264" w:lineRule="auto"/>
              <w:rPr>
                <w:rFonts w:cs="Times New Roman"/>
                <w:sz w:val="22"/>
              </w:rPr>
            </w:pPr>
            <w:r w:rsidRPr="00C63240">
              <w:rPr>
                <w:rFonts w:cs="Times New Roman"/>
                <w:sz w:val="22"/>
              </w:rPr>
              <w:t>5</w:t>
            </w:r>
          </w:p>
        </w:tc>
        <w:tc>
          <w:tcPr>
            <w:tcW w:w="4819" w:type="dxa"/>
          </w:tcPr>
          <w:p w14:paraId="6CF93C5D" w14:textId="77777777" w:rsidR="000250E9" w:rsidRPr="00C63240" w:rsidRDefault="00000000">
            <w:pPr>
              <w:spacing w:after="40" w:line="264" w:lineRule="auto"/>
              <w:rPr>
                <w:rFonts w:cs="Times New Roman"/>
                <w:sz w:val="22"/>
              </w:rPr>
            </w:pPr>
            <w:r w:rsidRPr="00C63240">
              <w:rPr>
                <w:rFonts w:cs="Times New Roman"/>
                <w:sz w:val="22"/>
              </w:rPr>
              <w:t>Solusi PPL, bagian KMK, dan bagian TP saling terhubung dalam satu paket</w:t>
            </w:r>
          </w:p>
        </w:tc>
        <w:tc>
          <w:tcPr>
            <w:tcW w:w="737" w:type="dxa"/>
          </w:tcPr>
          <w:p w14:paraId="308DAFDA" w14:textId="77777777" w:rsidR="000250E9" w:rsidRPr="00C63240" w:rsidRDefault="000250E9">
            <w:pPr>
              <w:spacing w:after="40" w:line="264" w:lineRule="auto"/>
              <w:rPr>
                <w:rFonts w:cs="Times New Roman"/>
                <w:sz w:val="22"/>
              </w:rPr>
            </w:pPr>
          </w:p>
        </w:tc>
        <w:tc>
          <w:tcPr>
            <w:tcW w:w="850" w:type="dxa"/>
          </w:tcPr>
          <w:p w14:paraId="469FFF9C" w14:textId="77777777" w:rsidR="000250E9" w:rsidRPr="00C63240" w:rsidRDefault="000250E9">
            <w:pPr>
              <w:spacing w:after="40" w:line="264" w:lineRule="auto"/>
              <w:rPr>
                <w:rFonts w:cs="Times New Roman"/>
                <w:sz w:val="22"/>
              </w:rPr>
            </w:pPr>
          </w:p>
        </w:tc>
        <w:tc>
          <w:tcPr>
            <w:tcW w:w="1814" w:type="dxa"/>
          </w:tcPr>
          <w:p w14:paraId="031DCD1B" w14:textId="77777777" w:rsidR="000250E9" w:rsidRPr="00C63240" w:rsidRDefault="000250E9">
            <w:pPr>
              <w:spacing w:after="40" w:line="264" w:lineRule="auto"/>
              <w:rPr>
                <w:rFonts w:cs="Times New Roman"/>
                <w:sz w:val="22"/>
              </w:rPr>
            </w:pPr>
          </w:p>
        </w:tc>
      </w:tr>
      <w:tr w:rsidR="000250E9" w:rsidRPr="00C63240" w14:paraId="4BB81E46" w14:textId="77777777">
        <w:trPr>
          <w:jc w:val="center"/>
        </w:trPr>
        <w:tc>
          <w:tcPr>
            <w:tcW w:w="567" w:type="dxa"/>
          </w:tcPr>
          <w:p w14:paraId="525199AD" w14:textId="77777777" w:rsidR="000250E9" w:rsidRPr="00C63240" w:rsidRDefault="00000000">
            <w:pPr>
              <w:spacing w:after="40" w:line="264" w:lineRule="auto"/>
              <w:rPr>
                <w:rFonts w:cs="Times New Roman"/>
                <w:sz w:val="22"/>
              </w:rPr>
            </w:pPr>
            <w:r w:rsidRPr="00C63240">
              <w:rPr>
                <w:rFonts w:cs="Times New Roman"/>
                <w:sz w:val="22"/>
              </w:rPr>
              <w:t>6</w:t>
            </w:r>
          </w:p>
        </w:tc>
        <w:tc>
          <w:tcPr>
            <w:tcW w:w="4819" w:type="dxa"/>
          </w:tcPr>
          <w:p w14:paraId="1F8161C2" w14:textId="77777777" w:rsidR="000250E9" w:rsidRPr="00C63240" w:rsidRDefault="00000000">
            <w:pPr>
              <w:spacing w:after="40" w:line="264" w:lineRule="auto"/>
              <w:rPr>
                <w:rFonts w:cs="Times New Roman"/>
                <w:sz w:val="22"/>
              </w:rPr>
            </w:pPr>
            <w:r w:rsidRPr="00C63240">
              <w:rPr>
                <w:rFonts w:cs="Times New Roman"/>
                <w:sz w:val="22"/>
              </w:rPr>
              <w:t>Jadwal, peran anggota, dan rencana bimbingan jelas</w:t>
            </w:r>
          </w:p>
        </w:tc>
        <w:tc>
          <w:tcPr>
            <w:tcW w:w="737" w:type="dxa"/>
          </w:tcPr>
          <w:p w14:paraId="41901622" w14:textId="77777777" w:rsidR="000250E9" w:rsidRPr="00C63240" w:rsidRDefault="000250E9">
            <w:pPr>
              <w:spacing w:after="40" w:line="264" w:lineRule="auto"/>
              <w:rPr>
                <w:rFonts w:cs="Times New Roman"/>
                <w:sz w:val="22"/>
              </w:rPr>
            </w:pPr>
          </w:p>
        </w:tc>
        <w:tc>
          <w:tcPr>
            <w:tcW w:w="850" w:type="dxa"/>
          </w:tcPr>
          <w:p w14:paraId="4FADFB34" w14:textId="77777777" w:rsidR="000250E9" w:rsidRPr="00C63240" w:rsidRDefault="000250E9">
            <w:pPr>
              <w:spacing w:after="40" w:line="264" w:lineRule="auto"/>
              <w:rPr>
                <w:rFonts w:cs="Times New Roman"/>
                <w:sz w:val="22"/>
              </w:rPr>
            </w:pPr>
          </w:p>
        </w:tc>
        <w:tc>
          <w:tcPr>
            <w:tcW w:w="1814" w:type="dxa"/>
          </w:tcPr>
          <w:p w14:paraId="608AE676" w14:textId="77777777" w:rsidR="000250E9" w:rsidRPr="00C63240" w:rsidRDefault="000250E9">
            <w:pPr>
              <w:spacing w:after="40" w:line="264" w:lineRule="auto"/>
              <w:rPr>
                <w:rFonts w:cs="Times New Roman"/>
                <w:sz w:val="22"/>
              </w:rPr>
            </w:pPr>
          </w:p>
        </w:tc>
      </w:tr>
      <w:tr w:rsidR="000250E9" w:rsidRPr="00C63240" w14:paraId="4111BFED" w14:textId="77777777">
        <w:trPr>
          <w:jc w:val="center"/>
        </w:trPr>
        <w:tc>
          <w:tcPr>
            <w:tcW w:w="567" w:type="dxa"/>
          </w:tcPr>
          <w:p w14:paraId="716E425C" w14:textId="77777777" w:rsidR="000250E9" w:rsidRPr="00C63240" w:rsidRDefault="00000000">
            <w:pPr>
              <w:spacing w:after="40" w:line="264" w:lineRule="auto"/>
              <w:rPr>
                <w:rFonts w:cs="Times New Roman"/>
                <w:sz w:val="22"/>
              </w:rPr>
            </w:pPr>
            <w:r w:rsidRPr="00C63240">
              <w:rPr>
                <w:rFonts w:cs="Times New Roman"/>
                <w:sz w:val="22"/>
              </w:rPr>
              <w:t>7</w:t>
            </w:r>
          </w:p>
        </w:tc>
        <w:tc>
          <w:tcPr>
            <w:tcW w:w="4819" w:type="dxa"/>
          </w:tcPr>
          <w:p w14:paraId="2DF4C8F2" w14:textId="77777777" w:rsidR="000250E9" w:rsidRPr="00C63240" w:rsidRDefault="00000000">
            <w:pPr>
              <w:spacing w:after="40" w:line="264" w:lineRule="auto"/>
              <w:rPr>
                <w:rFonts w:cs="Times New Roman"/>
                <w:sz w:val="22"/>
              </w:rPr>
            </w:pPr>
            <w:r w:rsidRPr="00C63240">
              <w:rPr>
                <w:rFonts w:cs="Times New Roman"/>
                <w:sz w:val="22"/>
              </w:rPr>
              <w:t>Risiko dan mitigasi relevan dengan kondisi kepulauan</w:t>
            </w:r>
          </w:p>
        </w:tc>
        <w:tc>
          <w:tcPr>
            <w:tcW w:w="737" w:type="dxa"/>
          </w:tcPr>
          <w:p w14:paraId="22CDB9C4" w14:textId="77777777" w:rsidR="000250E9" w:rsidRPr="00C63240" w:rsidRDefault="000250E9">
            <w:pPr>
              <w:spacing w:after="40" w:line="264" w:lineRule="auto"/>
              <w:rPr>
                <w:rFonts w:cs="Times New Roman"/>
                <w:sz w:val="22"/>
              </w:rPr>
            </w:pPr>
          </w:p>
        </w:tc>
        <w:tc>
          <w:tcPr>
            <w:tcW w:w="850" w:type="dxa"/>
          </w:tcPr>
          <w:p w14:paraId="495C637A" w14:textId="77777777" w:rsidR="000250E9" w:rsidRPr="00C63240" w:rsidRDefault="000250E9">
            <w:pPr>
              <w:spacing w:after="40" w:line="264" w:lineRule="auto"/>
              <w:rPr>
                <w:rFonts w:cs="Times New Roman"/>
                <w:sz w:val="22"/>
              </w:rPr>
            </w:pPr>
          </w:p>
        </w:tc>
        <w:tc>
          <w:tcPr>
            <w:tcW w:w="1814" w:type="dxa"/>
          </w:tcPr>
          <w:p w14:paraId="78611FE6" w14:textId="77777777" w:rsidR="000250E9" w:rsidRPr="00C63240" w:rsidRDefault="000250E9">
            <w:pPr>
              <w:spacing w:after="40" w:line="264" w:lineRule="auto"/>
              <w:rPr>
                <w:rFonts w:cs="Times New Roman"/>
                <w:sz w:val="22"/>
              </w:rPr>
            </w:pPr>
          </w:p>
        </w:tc>
      </w:tr>
      <w:tr w:rsidR="000250E9" w:rsidRPr="00C63240" w14:paraId="39ADAFD9" w14:textId="77777777">
        <w:trPr>
          <w:jc w:val="center"/>
        </w:trPr>
        <w:tc>
          <w:tcPr>
            <w:tcW w:w="567" w:type="dxa"/>
          </w:tcPr>
          <w:p w14:paraId="60FCCD39" w14:textId="77777777" w:rsidR="000250E9" w:rsidRPr="00C63240" w:rsidRDefault="00000000">
            <w:pPr>
              <w:spacing w:after="40" w:line="264" w:lineRule="auto"/>
              <w:rPr>
                <w:rFonts w:cs="Times New Roman"/>
                <w:sz w:val="22"/>
              </w:rPr>
            </w:pPr>
            <w:r w:rsidRPr="00C63240">
              <w:rPr>
                <w:rFonts w:cs="Times New Roman"/>
                <w:sz w:val="22"/>
              </w:rPr>
              <w:t>8</w:t>
            </w:r>
          </w:p>
        </w:tc>
        <w:tc>
          <w:tcPr>
            <w:tcW w:w="4819" w:type="dxa"/>
          </w:tcPr>
          <w:p w14:paraId="5D59F3A6" w14:textId="77777777" w:rsidR="000250E9" w:rsidRPr="00C63240" w:rsidRDefault="00000000">
            <w:pPr>
              <w:spacing w:after="40" w:line="264" w:lineRule="auto"/>
              <w:rPr>
                <w:rFonts w:cs="Times New Roman"/>
                <w:sz w:val="22"/>
              </w:rPr>
            </w:pPr>
            <w:r w:rsidRPr="00C63240">
              <w:rPr>
                <w:rFonts w:cs="Times New Roman"/>
                <w:sz w:val="22"/>
              </w:rPr>
              <w:t>Luaran dan bukti serah terima jelas</w:t>
            </w:r>
          </w:p>
        </w:tc>
        <w:tc>
          <w:tcPr>
            <w:tcW w:w="737" w:type="dxa"/>
          </w:tcPr>
          <w:p w14:paraId="5EE50F61" w14:textId="77777777" w:rsidR="000250E9" w:rsidRPr="00C63240" w:rsidRDefault="000250E9">
            <w:pPr>
              <w:spacing w:after="40" w:line="264" w:lineRule="auto"/>
              <w:rPr>
                <w:rFonts w:cs="Times New Roman"/>
                <w:sz w:val="22"/>
              </w:rPr>
            </w:pPr>
          </w:p>
        </w:tc>
        <w:tc>
          <w:tcPr>
            <w:tcW w:w="850" w:type="dxa"/>
          </w:tcPr>
          <w:p w14:paraId="148BE18B" w14:textId="77777777" w:rsidR="000250E9" w:rsidRPr="00C63240" w:rsidRDefault="000250E9">
            <w:pPr>
              <w:spacing w:after="40" w:line="264" w:lineRule="auto"/>
              <w:rPr>
                <w:rFonts w:cs="Times New Roman"/>
                <w:sz w:val="22"/>
              </w:rPr>
            </w:pPr>
          </w:p>
        </w:tc>
        <w:tc>
          <w:tcPr>
            <w:tcW w:w="1814" w:type="dxa"/>
          </w:tcPr>
          <w:p w14:paraId="55585B26" w14:textId="77777777" w:rsidR="000250E9" w:rsidRPr="00C63240" w:rsidRDefault="000250E9">
            <w:pPr>
              <w:spacing w:after="40" w:line="264" w:lineRule="auto"/>
              <w:rPr>
                <w:rFonts w:cs="Times New Roman"/>
                <w:sz w:val="22"/>
              </w:rPr>
            </w:pPr>
          </w:p>
        </w:tc>
      </w:tr>
    </w:tbl>
    <w:p w14:paraId="573FF903" w14:textId="77777777" w:rsidR="000250E9" w:rsidRPr="00C63240" w:rsidRDefault="000250E9">
      <w:pPr>
        <w:spacing w:after="40"/>
        <w:rPr>
          <w:rFonts w:cs="Times New Roman"/>
          <w:sz w:val="22"/>
        </w:rPr>
      </w:pPr>
    </w:p>
    <w:sectPr w:rsidR="000250E9" w:rsidRPr="00C63240" w:rsidSect="00E675A4">
      <w:footerReference w:type="default" r:id="rId9"/>
      <w:pgSz w:w="11906" w:h="16838"/>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746C7" w14:textId="77777777" w:rsidR="00D10E67" w:rsidRDefault="00D10E67">
      <w:pPr>
        <w:spacing w:after="0" w:line="240" w:lineRule="auto"/>
      </w:pPr>
      <w:r>
        <w:separator/>
      </w:r>
    </w:p>
  </w:endnote>
  <w:endnote w:type="continuationSeparator" w:id="0">
    <w:p w14:paraId="489A2820" w14:textId="77777777" w:rsidR="00D10E67" w:rsidRDefault="00D10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78794" w14:textId="77777777" w:rsidR="000250E9" w:rsidRDefault="00000000">
    <w:pPr>
      <w:pStyle w:val="Footer"/>
      <w:jc w:val="center"/>
    </w:pPr>
    <w:r>
      <w:fldChar w:fldCharType="begin"/>
    </w:r>
    <w:r>
      <w:instrText>PAGE</w:instrText>
    </w:r>
    <w:r>
      <w:fldChar w:fldCharType="separate"/>
    </w:r>
    <w:r w:rsidR="009454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CCD17" w14:textId="77777777" w:rsidR="00D10E67" w:rsidRDefault="00D10E67">
      <w:pPr>
        <w:spacing w:after="0" w:line="240" w:lineRule="auto"/>
      </w:pPr>
      <w:r>
        <w:separator/>
      </w:r>
    </w:p>
  </w:footnote>
  <w:footnote w:type="continuationSeparator" w:id="0">
    <w:p w14:paraId="0B6C0A48" w14:textId="77777777" w:rsidR="00D10E67" w:rsidRDefault="00D10E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8D25144"/>
    <w:lvl w:ilvl="0">
      <w:start w:val="1"/>
      <w:numFmt w:val="bullet"/>
      <w:pStyle w:val="ListBullet"/>
      <w:lvlText w:val=""/>
      <w:lvlJc w:val="left"/>
      <w:pPr>
        <w:tabs>
          <w:tab w:val="num" w:pos="360"/>
        </w:tabs>
        <w:ind w:left="360" w:hanging="360"/>
      </w:pPr>
      <w:rPr>
        <w:rFonts w:ascii="Symbol" w:hAnsi="Symbol" w:hint="default"/>
      </w:rPr>
    </w:lvl>
  </w:abstractNum>
  <w:num w:numId="1" w16cid:durableId="183443545">
    <w:abstractNumId w:val="8"/>
  </w:num>
  <w:num w:numId="2" w16cid:durableId="723262088">
    <w:abstractNumId w:val="6"/>
  </w:num>
  <w:num w:numId="3" w16cid:durableId="1125467020">
    <w:abstractNumId w:val="5"/>
  </w:num>
  <w:num w:numId="4" w16cid:durableId="1900901591">
    <w:abstractNumId w:val="4"/>
  </w:num>
  <w:num w:numId="5" w16cid:durableId="1021008636">
    <w:abstractNumId w:val="7"/>
  </w:num>
  <w:num w:numId="6" w16cid:durableId="1832940782">
    <w:abstractNumId w:val="3"/>
  </w:num>
  <w:num w:numId="7" w16cid:durableId="738480152">
    <w:abstractNumId w:val="2"/>
  </w:num>
  <w:num w:numId="8" w16cid:durableId="1341468821">
    <w:abstractNumId w:val="1"/>
  </w:num>
  <w:num w:numId="9" w16cid:durableId="637950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05"/>
    <w:rsid w:val="000250E9"/>
    <w:rsid w:val="00034616"/>
    <w:rsid w:val="0005588D"/>
    <w:rsid w:val="0006063C"/>
    <w:rsid w:val="00104241"/>
    <w:rsid w:val="00143D5A"/>
    <w:rsid w:val="0015074B"/>
    <w:rsid w:val="00165A47"/>
    <w:rsid w:val="002720F0"/>
    <w:rsid w:val="002941E3"/>
    <w:rsid w:val="0029639D"/>
    <w:rsid w:val="00307D9D"/>
    <w:rsid w:val="00313DD1"/>
    <w:rsid w:val="00326F90"/>
    <w:rsid w:val="00342960"/>
    <w:rsid w:val="003524AB"/>
    <w:rsid w:val="003535DD"/>
    <w:rsid w:val="00392CBD"/>
    <w:rsid w:val="003D76D2"/>
    <w:rsid w:val="00414E20"/>
    <w:rsid w:val="00501B5B"/>
    <w:rsid w:val="00532D06"/>
    <w:rsid w:val="005C030C"/>
    <w:rsid w:val="006A1455"/>
    <w:rsid w:val="006B2BCD"/>
    <w:rsid w:val="006B38B1"/>
    <w:rsid w:val="00786B59"/>
    <w:rsid w:val="007E6F2E"/>
    <w:rsid w:val="007F4E05"/>
    <w:rsid w:val="008158DB"/>
    <w:rsid w:val="00823AD6"/>
    <w:rsid w:val="00896FFF"/>
    <w:rsid w:val="008C69FA"/>
    <w:rsid w:val="008E0FD0"/>
    <w:rsid w:val="0094549B"/>
    <w:rsid w:val="009501A2"/>
    <w:rsid w:val="0095121B"/>
    <w:rsid w:val="00957F6E"/>
    <w:rsid w:val="00990857"/>
    <w:rsid w:val="00995110"/>
    <w:rsid w:val="009A2E0C"/>
    <w:rsid w:val="009B0052"/>
    <w:rsid w:val="009D2C6D"/>
    <w:rsid w:val="00A80DFA"/>
    <w:rsid w:val="00A825A0"/>
    <w:rsid w:val="00AA1D8D"/>
    <w:rsid w:val="00B1212E"/>
    <w:rsid w:val="00B341A5"/>
    <w:rsid w:val="00B47730"/>
    <w:rsid w:val="00B75607"/>
    <w:rsid w:val="00BB24C8"/>
    <w:rsid w:val="00BC0887"/>
    <w:rsid w:val="00BE03FA"/>
    <w:rsid w:val="00BF1AE9"/>
    <w:rsid w:val="00C63240"/>
    <w:rsid w:val="00C81AF4"/>
    <w:rsid w:val="00CB00CF"/>
    <w:rsid w:val="00CB0664"/>
    <w:rsid w:val="00CD79E0"/>
    <w:rsid w:val="00CE2553"/>
    <w:rsid w:val="00CE444E"/>
    <w:rsid w:val="00D10E67"/>
    <w:rsid w:val="00D2778C"/>
    <w:rsid w:val="00D61DE3"/>
    <w:rsid w:val="00D84515"/>
    <w:rsid w:val="00D9254B"/>
    <w:rsid w:val="00DA1A12"/>
    <w:rsid w:val="00E675A4"/>
    <w:rsid w:val="00EF4E66"/>
    <w:rsid w:val="00EF533B"/>
    <w:rsid w:val="00F211FB"/>
    <w:rsid w:val="00F62CD4"/>
    <w:rsid w:val="00F90469"/>
    <w:rsid w:val="00FA5D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BF1015"/>
  <w14:defaultImageDpi w14:val="300"/>
  <w15:docId w15:val="{54CFC3D6-C8C5-4A9B-9123-43CBA30E8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1A5"/>
    <w:pPr>
      <w:spacing w:after="120" w:line="312"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b/>
      <w:bCs/>
      <w:color w:val="14213D"/>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14213D"/>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
      <w:bCs/>
      <w:color w:val="1421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92CBD"/>
    <w:rPr>
      <w:color w:val="0000FF" w:themeColor="hyperlink"/>
      <w:u w:val="single"/>
    </w:rPr>
  </w:style>
  <w:style w:type="character" w:styleId="UnresolvedMention">
    <w:name w:val="Unresolved Mention"/>
    <w:basedOn w:val="DefaultParagraphFont"/>
    <w:uiPriority w:val="99"/>
    <w:semiHidden/>
    <w:unhideWhenUsed/>
    <w:rsid w:val="00392CBD"/>
    <w:rPr>
      <w:color w:val="605E5C"/>
      <w:shd w:val="clear" w:color="auto" w:fill="E1DFDD"/>
    </w:rPr>
  </w:style>
  <w:style w:type="paragraph" w:styleId="TOC1">
    <w:name w:val="toc 1"/>
    <w:basedOn w:val="Normal"/>
    <w:next w:val="Normal"/>
    <w:autoRedefine/>
    <w:uiPriority w:val="39"/>
    <w:unhideWhenUsed/>
    <w:rsid w:val="00CD79E0"/>
    <w:pPr>
      <w:spacing w:after="100"/>
    </w:pPr>
  </w:style>
  <w:style w:type="paragraph" w:styleId="TOC2">
    <w:name w:val="toc 2"/>
    <w:basedOn w:val="Normal"/>
    <w:next w:val="Normal"/>
    <w:autoRedefine/>
    <w:uiPriority w:val="39"/>
    <w:unhideWhenUsed/>
    <w:rsid w:val="00CD79E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14</Pages>
  <Words>2918</Words>
  <Characters>16639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aser</cp:lastModifiedBy>
  <cp:revision>48</cp:revision>
  <dcterms:created xsi:type="dcterms:W3CDTF">2013-12-23T23:15:00Z</dcterms:created>
  <dcterms:modified xsi:type="dcterms:W3CDTF">2026-10-25T23:32:00Z</dcterms:modified>
  <cp:category/>
</cp:coreProperties>
</file>